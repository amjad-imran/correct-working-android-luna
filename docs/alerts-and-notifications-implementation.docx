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Alerts And Notifications Implementation</w:t>
      </w:r>
    </w:p>
    <w:p/>
    <w:p>
      <w:pPr>
        <w:pStyle w:val="Heading1"/>
      </w:pPr>
      <w:r>
        <w:t>1. Purpose</w:t>
      </w:r>
    </w:p>
    <w:p/>
    <w:p>
      <w:r>
        <w:t>This document explains how the alert settings, mirrored alert notifications, recent-alert UI, logging, and wear-status flow are implemented in the current app build for screenless ZH SDK devices, specifically the Luna family (`noisefit_luna` / `luna_band`).</w:t>
      </w:r>
    </w:p>
    <w:p/>
    <w:p>
      <w:r>
        <w:t>The goal of this document is to let an engineer explain to seniors:</w:t>
      </w:r>
    </w:p>
    <w:p/>
    <w:p>
      <w:pPr>
        <w:pStyle w:val="ListBullet"/>
      </w:pPr>
      <w:r>
        <w:t>what is stored locally</w:t>
      </w:r>
    </w:p>
    <w:p>
      <w:pPr>
        <w:pStyle w:val="ListBullet"/>
      </w:pPr>
      <w:r>
        <w:t>which ZH SDK methods are used</w:t>
      </w:r>
    </w:p>
    <w:p>
      <w:pPr>
        <w:pStyle w:val="ListBullet"/>
      </w:pPr>
      <w:r>
        <w:t>which callbacks are used</w:t>
      </w:r>
    </w:p>
    <w:p>
      <w:pPr>
        <w:pStyle w:val="ListBullet"/>
      </w:pPr>
      <w:r>
        <w:t>how the UI writes and verifies settings</w:t>
      </w:r>
    </w:p>
    <w:p>
      <w:pPr>
        <w:pStyle w:val="ListBullet"/>
      </w:pPr>
      <w:r>
        <w:t>how repeated alert notifications are generated for a screenless device</w:t>
      </w:r>
    </w:p>
    <w:p>
      <w:pPr>
        <w:pStyle w:val="ListBullet"/>
      </w:pPr>
      <w:r>
        <w:t>how wear status is inferred</w:t>
      </w:r>
    </w:p>
    <w:p>
      <w:pPr>
        <w:pStyle w:val="ListBullet"/>
      </w:pPr>
      <w:r>
        <w:t>what parts are device-native vs app-mirrored</w:t>
      </w:r>
    </w:p>
    <w:p/>
    <w:p>
      <w:r>
        <w:t>This implementation is local-only. It does not use or update backend APIs.</w:t>
      </w:r>
    </w:p>
    <w:p/>
    <w:p>
      <w:pPr>
        <w:pStyle w:val="Heading1"/>
      </w:pPr>
      <w:r>
        <w:t>2. Scope</w:t>
      </w:r>
    </w:p>
    <w:p/>
    <w:p>
      <w:r>
        <w:t>The current implementation covers the alert section shown from the green-button debug/dashboard window and keeps the older dashboard content intact.</w:t>
      </w:r>
    </w:p>
    <w:p/>
    <w:p>
      <w:r>
        <w:t>Implemented alert-related areas:</w:t>
      </w:r>
    </w:p>
    <w:p/>
    <w:p>
      <w:pPr>
        <w:pStyle w:val="ListBullet"/>
      </w:pPr>
      <w:r>
        <w:t>Resting high heart-rate alert</w:t>
      </w:r>
    </w:p>
    <w:p>
      <w:pPr>
        <w:pStyle w:val="ListBullet"/>
      </w:pPr>
      <w:r>
        <w:t>Low heart-rate alert</w:t>
      </w:r>
    </w:p>
    <w:p>
      <w:pPr>
        <w:pStyle w:val="ListBullet"/>
      </w:pPr>
      <w:r>
        <w:t>Low SpO2 alert</w:t>
      </w:r>
    </w:p>
    <w:p>
      <w:pPr>
        <w:pStyle w:val="ListBullet"/>
      </w:pPr>
      <w:r>
        <w:t>High stress index alert</w:t>
      </w:r>
    </w:p>
    <w:p>
      <w:pPr>
        <w:pStyle w:val="ListBullet"/>
      </w:pPr>
      <w:r>
        <w:t>Relaxation prompt</w:t>
      </w:r>
    </w:p>
    <w:p>
      <w:pPr>
        <w:pStyle w:val="ListBullet"/>
      </w:pPr>
      <w:r>
        <w:t>Bedtime reminder</w:t>
      </w:r>
    </w:p>
    <w:p>
      <w:pPr>
        <w:pStyle w:val="ListBullet"/>
      </w:pPr>
      <w:r>
        <w:t>Sedentary reminder</w:t>
      </w:r>
    </w:p>
    <w:p>
      <w:pPr>
        <w:pStyle w:val="ListBullet"/>
      </w:pPr>
      <w:r>
        <w:t>Wear status display and manual refresh</w:t>
      </w:r>
    </w:p>
    <w:p>
      <w:pPr>
        <w:pStyle w:val="ListBullet"/>
      </w:pPr>
      <w:r>
        <w:t>Mirrored alert notification feed in the app</w:t>
      </w:r>
    </w:p>
    <w:p>
      <w:pPr>
        <w:pStyle w:val="ListBullet"/>
      </w:pPr>
      <w:r>
        <w:t>Alert log export</w:t>
      </w:r>
    </w:p>
    <w:p/>
    <w:p>
      <w:r>
        <w:t>Visible but intentionally limited:</w:t>
      </w:r>
    </w:p>
    <w:p/>
    <w:p>
      <w:pPr>
        <w:pStyle w:val="ListBullet"/>
      </w:pPr>
      <w:r>
        <w:t>High HR Alert (Workout) stays visible, but on screenless devices it is disabled because the screenless SDK alert bean (`SWHRMonitorBean`) does not expose a distinct workout threshold in the current implementation path.</w:t>
      </w:r>
    </w:p>
    <w:p/>
    <w:p>
      <w:pPr>
        <w:pStyle w:val="Heading1"/>
      </w:pPr>
      <w:r>
        <w:t>3. Main Design Decision</w:t>
      </w:r>
    </w:p>
    <w:p/>
    <w:p>
      <w:r>
        <w:t>The implementation separates alerts into two layers:</w:t>
      </w:r>
    </w:p>
    <w:p/>
    <w:p>
      <w:pPr>
        <w:pStyle w:val="Heading2"/>
      </w:pPr>
      <w:r>
        <w:t>3.1 Device-native alert configuration</w:t>
      </w:r>
    </w:p>
    <w:p/>
    <w:p>
      <w:r>
        <w:t>These are the actual settings pushed to the band through the ZH AAR. Examples:</w:t>
      </w:r>
    </w:p>
    <w:p/>
    <w:p>
      <w:pPr>
        <w:pStyle w:val="ListBullet"/>
      </w:pPr>
      <w:r>
        <w:t>heart-rate threshold settings</w:t>
      </w:r>
    </w:p>
    <w:p>
      <w:pPr>
        <w:pStyle w:val="ListBullet"/>
      </w:pPr>
      <w:r>
        <w:t>SpO2 threshold setting</w:t>
      </w:r>
    </w:p>
    <w:p>
      <w:pPr>
        <w:pStyle w:val="ListBullet"/>
      </w:pPr>
      <w:r>
        <w:t>HRV/stress warning setting</w:t>
      </w:r>
    </w:p>
    <w:p>
      <w:pPr>
        <w:pStyle w:val="ListBullet"/>
      </w:pPr>
      <w:r>
        <w:t>sleep reminder setting</w:t>
      </w:r>
    </w:p>
    <w:p>
      <w:pPr>
        <w:pStyle w:val="ListBullet"/>
      </w:pPr>
      <w:r>
        <w:t>sedentary reminder setting</w:t>
      </w:r>
    </w:p>
    <w:p>
      <w:pPr>
        <w:pStyle w:val="ListBullet"/>
      </w:pPr>
      <w:r>
        <w:t>breathing/relaxation prompt setting</w:t>
      </w:r>
    </w:p>
    <w:p/>
    <w:p>
      <w:r>
        <w:t>These settings are configured through `UpdateDeviceAction` -&gt; wrapper -&gt; `ControlBleTools` SDK calls.</w:t>
      </w:r>
    </w:p>
    <w:p/>
    <w:p>
      <w:pPr>
        <w:pStyle w:val="Heading2"/>
      </w:pPr>
      <w:r>
        <w:t>3.2 App-mirrored alert notifications</w:t>
      </w:r>
    </w:p>
    <w:p/>
    <w:p>
      <w:r>
        <w:t>Because the device is screenless and native haptics are hard to identify visually, the app also runs a connected-only mirror engine inside `RingConnectionService`.</w:t>
      </w:r>
    </w:p>
    <w:p/>
    <w:p>
      <w:r>
        <w:t>That engine:</w:t>
      </w:r>
    </w:p>
    <w:p/>
    <w:p>
      <w:pPr>
        <w:pStyle w:val="ListBullet"/>
      </w:pPr>
      <w:r>
        <w:t>listens to live or derived samples</w:t>
      </w:r>
    </w:p>
    <w:p>
      <w:pPr>
        <w:pStyle w:val="ListBullet"/>
      </w:pPr>
      <w:r>
        <w:t>decides when a threshold crossing happened</w:t>
      </w:r>
    </w:p>
    <w:p>
      <w:pPr>
        <w:pStyle w:val="ListBullet"/>
      </w:pPr>
      <w:r>
        <w:t>applies hysteresis and repeat intervals</w:t>
      </w:r>
    </w:p>
    <w:p>
      <w:pPr>
        <w:pStyle w:val="ListBullet"/>
      </w:pPr>
      <w:r>
        <w:t>sends an app notification to the band</w:t>
      </w:r>
    </w:p>
    <w:p>
      <w:pPr>
        <w:pStyle w:val="ListBullet"/>
      </w:pPr>
      <w:r>
        <w:t>records an alert event locally</w:t>
      </w:r>
    </w:p>
    <w:p>
      <w:pPr>
        <w:pStyle w:val="ListBullet"/>
      </w:pPr>
      <w:r>
        <w:t>shows a banner and recent-alert feed in the app UI</w:t>
      </w:r>
    </w:p>
    <w:p/>
    <w:p>
      <w:r>
        <w:t>This means:</w:t>
      </w:r>
    </w:p>
    <w:p/>
    <w:p>
      <w:pPr>
        <w:pStyle w:val="ListBullet"/>
      </w:pPr>
      <w:r>
        <w:t>native band alerts can still happen from device firmware</w:t>
      </w:r>
    </w:p>
    <w:p>
      <w:pPr>
        <w:pStyle w:val="ListBullet"/>
      </w:pPr>
      <w:r>
        <w:t>app-mirrored notifications are an extra, explicit alert path so the app can say exactly what it sent</w:t>
      </w:r>
    </w:p>
    <w:p/>
    <w:p>
      <w:pPr>
        <w:pStyle w:val="Heading1"/>
      </w:pPr>
      <w:r>
        <w:t>4. Key Files</w:t>
      </w:r>
    </w:p>
    <w:p/>
    <w:p>
      <w:pPr>
        <w:pStyle w:val="ListBullet"/>
      </w:pPr>
      <w:r>
        <w:t>`app/src/main/java/com/oreo/ui/home/summary/BlankTestFragment.kt`</w:t>
      </w:r>
    </w:p>
    <w:p>
      <w:pPr>
        <w:pStyle w:val="ListBullet"/>
      </w:pPr>
      <w:r>
        <w:t>`app/src/main/java/com/oreo/ui/home/summary/AlertSettingsViewModel.kt`</w:t>
      </w:r>
    </w:p>
    <w:p>
      <w:pPr>
        <w:pStyle w:val="ListBullet"/>
      </w:pPr>
      <w:r>
        <w:t>`app/src/main/java/com/oreo/receiver/service/RingConnectionService.kt`</w:t>
      </w:r>
    </w:p>
    <w:p>
      <w:pPr>
        <w:pStyle w:val="ListBullet"/>
      </w:pPr>
      <w:r>
        <w:t>`app/src/main/res/layout/layout_alert_settings_panel.xml`</w:t>
      </w:r>
    </w:p>
    <w:p>
      <w:pPr>
        <w:pStyle w:val="ListBullet"/>
      </w:pPr>
      <w:r>
        <w:t>`app/src/main/java/com/noisefit/session/SessionManager.kt`</w:t>
      </w:r>
    </w:p>
    <w:p>
      <w:pPr>
        <w:pStyle w:val="ListBullet"/>
      </w:pPr>
      <w:r>
        <w:t>`commons/src/main/java/com/noisefit_commans/models/ColorfitData.kt`</w:t>
      </w:r>
    </w:p>
    <w:p>
      <w:pPr>
        <w:pStyle w:val="ListBullet"/>
      </w:pPr>
      <w:r>
        <w:t>`commons/src/main/java/com/noisefit_commans/models/AlertSettingsDeviceDefaults.kt`</w:t>
      </w:r>
    </w:p>
    <w:p>
      <w:pPr>
        <w:pStyle w:val="ListBullet"/>
      </w:pPr>
      <w:r>
        <w:t>`commons/src/main/java/com/noisefit_commans/models/AlertSettingsStateUtils.kt`</w:t>
      </w:r>
    </w:p>
    <w:p>
      <w:pPr>
        <w:pStyle w:val="ListBullet"/>
      </w:pPr>
      <w:r>
        <w:t>`commons/src/main/java/com/noisefit_commans/data/local/abstraction/WatchDataStore.kt`</w:t>
      </w:r>
    </w:p>
    <w:p>
      <w:pPr>
        <w:pStyle w:val="ListBullet"/>
      </w:pPr>
      <w:r>
        <w:t>`commons/src/main/java/com/noisefit_commans/data/local/implementation/WatchDataStoreImpl.kt`</w:t>
      </w:r>
    </w:p>
    <w:p>
      <w:pPr>
        <w:pStyle w:val="ListBullet"/>
      </w:pPr>
      <w:r>
        <w:t>`commons/src/main/java/com/noisefit_commans/interfaces/QueryAction.kt`</w:t>
      </w:r>
    </w:p>
    <w:p>
      <w:pPr>
        <w:pStyle w:val="ListBullet"/>
      </w:pPr>
      <w:r>
        <w:t>`commons/src/main/java/com/noisefit_commans/interfaces/QueryCallback.kt`</w:t>
      </w:r>
    </w:p>
    <w:p>
      <w:pPr>
        <w:pStyle w:val="ListBullet"/>
      </w:pPr>
      <w:r>
        <w:t>`commons/src/main/java/com/noisefit_commans/interfaces/device_data/UpdateDeviceAction.kt`</w:t>
      </w:r>
    </w:p>
    <w:p>
      <w:pPr>
        <w:pStyle w:val="ListBullet"/>
      </w:pPr>
      <w:r>
        <w:t>`commons/src/main/java/com/noisefit_commans/interfaces/device_data/UpdateDeviceDataCallback.kt`</w:t>
      </w:r>
    </w:p>
    <w:p>
      <w:pPr>
        <w:pStyle w:val="ListBullet"/>
      </w:pPr>
      <w:r>
        <w:t>`commons/src/main/java/com/noisefit_commans/utils/AlertDebugLogger.kt`</w:t>
      </w:r>
    </w:p>
    <w:p>
      <w:pPr>
        <w:pStyle w:val="ListBullet"/>
      </w:pPr>
      <w:r>
        <w:t>`noisefit_zh_sdk/src/main/java/com/noisefit_zhsdk/handler/AlertSettingsMapper.kt`</w:t>
      </w:r>
    </w:p>
    <w:p>
      <w:pPr>
        <w:pStyle w:val="ListBullet"/>
      </w:pPr>
      <w:r>
        <w:t>`noisefit_zh_sdk/src/main/java/com/noisefit_zhsdk/handler/ZhQueryDeviceUnitsHandler.kt`</w:t>
      </w:r>
    </w:p>
    <w:p>
      <w:pPr>
        <w:pStyle w:val="ListBullet"/>
      </w:pPr>
      <w:r>
        <w:t>`noisefit_zh_sdk/src/main/java/com/noisefit_zhsdk/handler/ZhUpdateDeviceUnitsHandler.kt`</w:t>
      </w:r>
    </w:p>
    <w:p>
      <w:pPr>
        <w:pStyle w:val="ListBullet"/>
      </w:pPr>
      <w:r>
        <w:t>`app/src/main/java/com/oreo/alerts/AlertMirrorSupport.kt`</w:t>
      </w:r>
    </w:p>
    <w:p/>
    <w:p>
      <w:pPr>
        <w:pStyle w:val="Heading1"/>
      </w:pPr>
      <w:r>
        <w:t>5. SDK Methods Used</w:t>
      </w:r>
    </w:p>
    <w:p/>
    <w:p>
      <w:r>
        <w:t>The current screenless implementation treats the following ZH SDK methods as authoritative for device-side settings.</w:t>
      </w:r>
    </w:p>
    <w:p/>
    <w:p>
      <w:pPr>
        <w:pStyle w:val="Heading2"/>
      </w:pPr>
      <w:r>
        <w:t>5.1 Heart-rate alert</w:t>
      </w:r>
    </w:p>
    <w:p/>
    <w:p>
      <w:pPr>
        <w:pStyle w:val="ListBullet"/>
      </w:pPr>
      <w:r>
        <w:t>Query: `ControlBleTools.getInstance().getSWHRMonitor(...)`</w:t>
      </w:r>
    </w:p>
    <w:p>
      <w:pPr>
        <w:pStyle w:val="ListBullet"/>
      </w:pPr>
      <w:r>
        <w:t>Update: `ControlBleTools.getInstance().setSWHRMonitor(bean, ...)`</w:t>
      </w:r>
    </w:p>
    <w:p>
      <w:pPr>
        <w:pStyle w:val="ListBullet"/>
      </w:pPr>
      <w:r>
        <w:t>Query callback used in wrapper: `SettingMenuCallBack.onSWHRMonitor(...)`</w:t>
      </w:r>
    </w:p>
    <w:p>
      <w:pPr>
        <w:pStyle w:val="ListBullet"/>
      </w:pPr>
      <w:r>
        <w:t>Mirror sample callback: `RealTimeHeartRateCallback.onDataResult(timeMillis, hrValue)`</w:t>
      </w:r>
    </w:p>
    <w:p/>
    <w:p>
      <w:r>
        <w:t>Mapped app model:</w:t>
      </w:r>
    </w:p>
    <w:p/>
    <w:p>
      <w:pPr>
        <w:pStyle w:val="ListBullet"/>
      </w:pPr>
      <w:r>
        <w:t>`HeartRateAlertSettings.restingEnabled`</w:t>
      </w:r>
    </w:p>
    <w:p>
      <w:pPr>
        <w:pStyle w:val="ListBullet"/>
      </w:pPr>
      <w:r>
        <w:t>`HeartRateAlertSettings.restingThreshold`</w:t>
      </w:r>
    </w:p>
    <w:p>
      <w:pPr>
        <w:pStyle w:val="ListBullet"/>
      </w:pPr>
      <w:r>
        <w:t>`HeartRateAlertSettings.lowEnabled`</w:t>
      </w:r>
    </w:p>
    <w:p>
      <w:pPr>
        <w:pStyle w:val="ListBullet"/>
      </w:pPr>
      <w:r>
        <w:t>`HeartRateAlertSettings.lowThreshold`</w:t>
      </w:r>
    </w:p>
    <w:p/>
    <w:p>
      <w:r>
        <w:t>Current screenless limitation:</w:t>
      </w:r>
    </w:p>
    <w:p/>
    <w:p>
      <w:pPr>
        <w:pStyle w:val="ListBullet"/>
      </w:pPr>
      <w:r>
        <w:t>`workoutEnabled/workoutThreshold` are not written through `SWHRMonitorBean`</w:t>
      </w:r>
    </w:p>
    <w:p>
      <w:pPr>
        <w:pStyle w:val="ListBullet"/>
      </w:pPr>
      <w:r>
        <w:t>UI keeps workout alert visible but disabled on screenless devices</w:t>
      </w:r>
    </w:p>
    <w:p/>
    <w:p>
      <w:pPr>
        <w:pStyle w:val="Heading2"/>
      </w:pPr>
      <w:r>
        <w:t>5.2 SpO2 alert</w:t>
      </w:r>
    </w:p>
    <w:p/>
    <w:p>
      <w:pPr>
        <w:pStyle w:val="ListBullet"/>
      </w:pPr>
      <w:r>
        <w:t>Query: `ControlBleTools.getInstance().getSWSPO2Monitor(...)`</w:t>
      </w:r>
    </w:p>
    <w:p>
      <w:pPr>
        <w:pStyle w:val="ListBullet"/>
      </w:pPr>
      <w:r>
        <w:t>Update: `ControlBleTools.getInstance().setSWSPO2Monitor(bean, ...)`</w:t>
      </w:r>
    </w:p>
    <w:p>
      <w:pPr>
        <w:pStyle w:val="ListBullet"/>
      </w:pPr>
      <w:r>
        <w:t>Query callback used in wrapper: `SettingMenuCallBack.onSWSPO2Monitor(...)`</w:t>
      </w:r>
    </w:p>
    <w:p/>
    <w:p>
      <w:r>
        <w:t>Mirror sample sources:</w:t>
      </w:r>
    </w:p>
    <w:p/>
    <w:p>
      <w:pPr>
        <w:pStyle w:val="ListBullet"/>
      </w:pPr>
      <w:r>
        <w:t>derived user-activity callback path for continuous/offline SpO2 data</w:t>
      </w:r>
    </w:p>
    <w:p>
      <w:pPr>
        <w:pStyle w:val="ListBullet"/>
      </w:pPr>
      <w:r>
        <w:t>fallback active measurement using `UpdateDeviceAction.SetManualMeasurement(ManualMeasureType.BLOOD_OXYGEN, true)`</w:t>
      </w:r>
    </w:p>
    <w:p/>
    <w:p>
      <w:pPr>
        <w:pStyle w:val="Heading2"/>
      </w:pPr>
      <w:r>
        <w:t>5.3 High stress index alert</w:t>
      </w:r>
    </w:p>
    <w:p/>
    <w:p>
      <w:r>
        <w:t>This is implemented on screenless devices by reusing the SDK HRV warning API.</w:t>
      </w:r>
    </w:p>
    <w:p/>
    <w:p>
      <w:pPr>
        <w:pStyle w:val="ListBullet"/>
      </w:pPr>
      <w:r>
        <w:t>Query: `ControlBleTools.getInstance().getSWHRVMonitor(...)`</w:t>
      </w:r>
    </w:p>
    <w:p>
      <w:pPr>
        <w:pStyle w:val="ListBullet"/>
      </w:pPr>
      <w:r>
        <w:t>Update: `ControlBleTools.getInstance().setSWHRVMonitor(bean, ...)`</w:t>
      </w:r>
    </w:p>
    <w:p>
      <w:pPr>
        <w:pStyle w:val="ListBullet"/>
      </w:pPr>
      <w:r>
        <w:t>Query callback used in wrapper: `SettingMenuCallBack.onSWHRVMonitor(...)`</w:t>
      </w:r>
    </w:p>
    <w:p/>
    <w:p>
      <w:r>
        <w:t>Mapped app model:</w:t>
      </w:r>
    </w:p>
    <w:p/>
    <w:p>
      <w:pPr>
        <w:pStyle w:val="ListBullet"/>
      </w:pPr>
      <w:r>
        <w:t>`HighStressAlertSettings.enabled`</w:t>
      </w:r>
    </w:p>
    <w:p>
      <w:pPr>
        <w:pStyle w:val="ListBullet"/>
      </w:pPr>
      <w:r>
        <w:t>`HighStressAlertSettings.threshold`</w:t>
      </w:r>
    </w:p>
    <w:p/>
    <w:p>
      <w:r>
        <w:t>Mirror sample sources:</w:t>
      </w:r>
    </w:p>
    <w:p/>
    <w:p>
      <w:pPr>
        <w:pStyle w:val="ListBullet"/>
      </w:pPr>
      <w:r>
        <w:t>derived user-activity callback path for continuous pressure / HRV data</w:t>
      </w:r>
    </w:p>
    <w:p>
      <w:pPr>
        <w:pStyle w:val="ListBullet"/>
      </w:pPr>
      <w:r>
        <w:t>fallback active measurement using `UpdateDeviceAction.SetManualMeasurement(ManualMeasureType.HRV, true)`</w:t>
      </w:r>
    </w:p>
    <w:p/>
    <w:p>
      <w:pPr>
        <w:pStyle w:val="Heading2"/>
      </w:pPr>
      <w:r>
        <w:t>5.4 Relaxation prompt</w:t>
      </w:r>
    </w:p>
    <w:p/>
    <w:p>
      <w:pPr>
        <w:pStyle w:val="ListBullet"/>
      </w:pPr>
      <w:r>
        <w:t>Query: `ControlBleTools.getInstance().getSWBRMonitor(...)`</w:t>
      </w:r>
    </w:p>
    <w:p>
      <w:pPr>
        <w:pStyle w:val="ListBullet"/>
      </w:pPr>
      <w:r>
        <w:t>Update: `ControlBleTools.getInstance().setSWBRMonitor(bean, ...)`</w:t>
      </w:r>
    </w:p>
    <w:p>
      <w:pPr>
        <w:pStyle w:val="ListBullet"/>
      </w:pPr>
      <w:r>
        <w:t>Query callback used in wrapper: `SettingMenuCallBack.onSWBRMonitor(...)`</w:t>
      </w:r>
    </w:p>
    <w:p/>
    <w:p>
      <w:r>
        <w:t>Mapped app model:</w:t>
      </w:r>
    </w:p>
    <w:p/>
    <w:p>
      <w:pPr>
        <w:pStyle w:val="ListBullet"/>
      </w:pPr>
      <w:r>
        <w:t>`PressureModeSettings.relaxationPromptEnabled`</w:t>
      </w:r>
    </w:p>
    <w:p>
      <w:pPr>
        <w:pStyle w:val="ListBullet"/>
      </w:pPr>
      <w:r>
        <w:t>`PressureModeSettings.stressMonitoringEnabled`</w:t>
      </w:r>
    </w:p>
    <w:p/>
    <w:p>
      <w:r>
        <w:t>For screenless mode, both flags are normalized to the same enable state.</w:t>
      </w:r>
    </w:p>
    <w:p/>
    <w:p>
      <w:pPr>
        <w:pStyle w:val="Heading2"/>
      </w:pPr>
      <w:r>
        <w:t>5.5 Bedtime reminder</w:t>
      </w:r>
    </w:p>
    <w:p/>
    <w:p>
      <w:pPr>
        <w:pStyle w:val="ListBullet"/>
      </w:pPr>
      <w:r>
        <w:t>Query: `ControlBleTools.getInstance().getSleepReminder(...)`</w:t>
      </w:r>
    </w:p>
    <w:p>
      <w:pPr>
        <w:pStyle w:val="ListBullet"/>
      </w:pPr>
      <w:r>
        <w:t>Update: `ControlBleTools.getInstance().setSleepReminder(bean, ...)`</w:t>
      </w:r>
    </w:p>
    <w:p>
      <w:pPr>
        <w:pStyle w:val="ListBullet"/>
      </w:pPr>
      <w:r>
        <w:t>Query callback used in wrapper: `QueryCallback.SleepReminderObtained(...)`</w:t>
      </w:r>
    </w:p>
    <w:p/>
    <w:p>
      <w:r>
        <w:t>Important support rule:</w:t>
      </w:r>
    </w:p>
    <w:p/>
    <w:p>
      <w:pPr>
        <w:pStyle w:val="ListBullet"/>
      </w:pPr>
      <w:r>
        <w:t>a query-time `NOT_SUPPORT` does not immediately disable the row</w:t>
      </w:r>
    </w:p>
    <w:p>
      <w:pPr>
        <w:pStyle w:val="ListBullet"/>
      </w:pPr>
      <w:r>
        <w:t>bedtime support remains unresolved until a set attempt also fails</w:t>
      </w:r>
    </w:p>
    <w:p/>
    <w:p>
      <w:pPr>
        <w:pStyle w:val="Heading2"/>
      </w:pPr>
      <w:r>
        <w:t>5.6 Sedentary reminder</w:t>
      </w:r>
    </w:p>
    <w:p/>
    <w:p>
      <w:pPr>
        <w:pStyle w:val="ListBullet"/>
      </w:pPr>
      <w:r>
        <w:t>Query: `ControlBleTools.getInstance().getSedentaryReminder(...)`</w:t>
      </w:r>
    </w:p>
    <w:p>
      <w:pPr>
        <w:pStyle w:val="ListBullet"/>
      </w:pPr>
      <w:r>
        <w:t>Update: `ControlBleTools.getInstance().setSedentaryReminder(bean, ...)`</w:t>
      </w:r>
    </w:p>
    <w:p>
      <w:pPr>
        <w:pStyle w:val="ListBullet"/>
      </w:pPr>
      <w:r>
        <w:t>Query callback used in wrapper: `QueryCallback.SedentaryReminderSettingsObtained(...)`</w:t>
      </w:r>
    </w:p>
    <w:p/>
    <w:p>
      <w:r>
        <w:t>Mapped app model:</w:t>
      </w:r>
    </w:p>
    <w:p/>
    <w:p>
      <w:pPr>
        <w:pStyle w:val="ListBullet"/>
      </w:pPr>
      <w:r>
        <w:t>`SedentaryData.status`</w:t>
      </w:r>
    </w:p>
    <w:p>
      <w:pPr>
        <w:pStyle w:val="ListBullet"/>
      </w:pPr>
      <w:r>
        <w:t>`SedentaryData.interval`</w:t>
      </w:r>
    </w:p>
    <w:p>
      <w:pPr>
        <w:pStyle w:val="ListBullet"/>
      </w:pPr>
      <w:r>
        <w:t>`SedentaryData.startHour/startMinute`</w:t>
      </w:r>
    </w:p>
    <w:p>
      <w:pPr>
        <w:pStyle w:val="ListBullet"/>
      </w:pPr>
      <w:r>
        <w:t>`SedentaryData.endHour/endMinute`</w:t>
      </w:r>
    </w:p>
    <w:p/>
    <w:p>
      <w:r>
        <w:t>There is special readback handling for `luna_band` because the device can return a zeroed reminder after a successful write.</w:t>
      </w:r>
    </w:p>
    <w:p/>
    <w:p>
      <w:pPr>
        <w:pStyle w:val="Heading2"/>
      </w:pPr>
      <w:r>
        <w:t>5.7 Wear status</w:t>
      </w:r>
    </w:p>
    <w:p/>
    <w:p>
      <w:pPr>
        <w:pStyle w:val="ListBullet"/>
      </w:pPr>
      <w:r>
        <w:t>Manual probe: `ControlBleTools.getInstance().getRingWearingStatus(...)`</w:t>
      </w:r>
    </w:p>
    <w:p>
      <w:pPr>
        <w:pStyle w:val="ListBullet"/>
      </w:pPr>
      <w:r>
        <w:t>Query callback used in wrapper: `MicroCallBack.onRingWearingStatus(status)`</w:t>
      </w:r>
    </w:p>
    <w:p/>
    <w:p>
      <w:r>
        <w:t>Wear detection is not treated as a threshold alert. It is implemented as a status/inference feature.</w:t>
      </w:r>
    </w:p>
    <w:p/>
    <w:p>
      <w:pPr>
        <w:pStyle w:val="Heading2"/>
      </w:pPr>
      <w:r>
        <w:t>5.8 App-side notification sent to the band</w:t>
      </w:r>
    </w:p>
    <w:p/>
    <w:p>
      <w:pPr>
        <w:pStyle w:val="ListBullet"/>
      </w:pPr>
      <w:r>
        <w:t>`UpdateDeviceAction.SendAppNotification(AppNotification(...))`</w:t>
      </w:r>
    </w:p>
    <w:p>
      <w:pPr>
        <w:pStyle w:val="ListBullet"/>
      </w:pPr>
      <w:r>
        <w:t>routed by `ServiceUtil`</w:t>
      </w:r>
    </w:p>
    <w:p>
      <w:pPr>
        <w:pStyle w:val="ListBullet"/>
      </w:pPr>
      <w:r>
        <w:t>handled in wrapper by `ZhUpdateDeviceUnitsHandler.sendAppNotification(appNotification)`</w:t>
      </w:r>
    </w:p>
    <w:p>
      <w:pPr>
        <w:pStyle w:val="ListBullet"/>
      </w:pPr>
      <w:r>
        <w:t>SDK call used:</w:t>
      </w:r>
    </w:p>
    <w:p>
      <w:r>
        <w:t xml:space="preserve">  - `ControlBleTools.getInstance().sendAppNotification(...)`</w:t>
      </w:r>
    </w:p>
    <w:p>
      <w:r>
        <w:t xml:space="preserve">  - or `sendSystemNotification(...)` for missed call / SMS types</w:t>
      </w:r>
    </w:p>
    <w:p/>
    <w:p>
      <w:r>
        <w:t>The mirrored alert engine uses `ApplicationType.NOISEFIT.type` and sends a named app notification to the band.</w:t>
      </w:r>
    </w:p>
    <w:p/>
    <w:p>
      <w:pPr>
        <w:pStyle w:val="Heading2"/>
      </w:pPr>
      <w:r>
        <w:t>5.9 Realtime streaming switch</w:t>
      </w:r>
    </w:p>
    <w:p/>
    <w:p>
      <w:pPr>
        <w:pStyle w:val="ListBullet"/>
      </w:pPr>
      <w:r>
        <w:t>`UpdateDeviceAction.SetRealTimeDataState(state)`</w:t>
      </w:r>
    </w:p>
    <w:p>
      <w:pPr>
        <w:pStyle w:val="ListBullet"/>
      </w:pPr>
      <w:r>
        <w:t>wrapper method: `ZhUpdateDeviceUnitsHandler.setRealTimeDataState(status)`</w:t>
      </w:r>
    </w:p>
    <w:p>
      <w:pPr>
        <w:pStyle w:val="ListBullet"/>
      </w:pPr>
      <w:r>
        <w:t>SDK call: `ControlBleTools.getInstance().realTimeDataSwitch(status, null)`</w:t>
      </w:r>
    </w:p>
    <w:p/>
    <w:p>
      <w:r>
        <w:t>This is important because the mirror engine depends on realtime/live-derived samples while the app is connected.</w:t>
      </w:r>
    </w:p>
    <w:p/>
    <w:p>
      <w:pPr>
        <w:pStyle w:val="Heading1"/>
      </w:pPr>
      <w:r>
        <w:t>6. SDK Documentation References</w:t>
      </w:r>
    </w:p>
    <w:p/>
    <w:p>
      <w:r>
        <w:t>The implementation is aligned with these method families documented in `ZH-SDK.txt`:</w:t>
      </w:r>
    </w:p>
    <w:p/>
    <w:p>
      <w:pPr>
        <w:pStyle w:val="ListBullet"/>
      </w:pPr>
      <w:r>
        <w:t>`realTimeDataSwitch(...)`</w:t>
      </w:r>
    </w:p>
    <w:p>
      <w:pPr>
        <w:pStyle w:val="ListBullet"/>
      </w:pPr>
      <w:r>
        <w:t>`getSleepReminder(...)` / `setSleepReminder(...)`</w:t>
      </w:r>
    </w:p>
    <w:p>
      <w:pPr>
        <w:pStyle w:val="ListBullet"/>
      </w:pPr>
      <w:r>
        <w:t>`getSedentaryReminder(...)` / `setSedentaryReminder(...)`</w:t>
      </w:r>
    </w:p>
    <w:p>
      <w:pPr>
        <w:pStyle w:val="ListBullet"/>
      </w:pPr>
      <w:r>
        <w:t>`getSWHRMonitor(...)` / `setSWHRMonitor(...)`</w:t>
      </w:r>
    </w:p>
    <w:p>
      <w:pPr>
        <w:pStyle w:val="ListBullet"/>
      </w:pPr>
      <w:r>
        <w:t>`getSWSPO2Monitor(...)` / `setSWSPO2Monitor(...)`</w:t>
      </w:r>
    </w:p>
    <w:p>
      <w:pPr>
        <w:pStyle w:val="ListBullet"/>
      </w:pPr>
      <w:r>
        <w:t>`getSWHRVMonitor(...)` / `setSWHRVMonitor(...)`</w:t>
      </w:r>
    </w:p>
    <w:p>
      <w:pPr>
        <w:pStyle w:val="ListBullet"/>
      </w:pPr>
      <w:r>
        <w:t>`getSWBRMonitor(...)` / `setSWBRMonitor(...)`</w:t>
      </w:r>
    </w:p>
    <w:p>
      <w:pPr>
        <w:pStyle w:val="ListBullet"/>
      </w:pPr>
      <w:r>
        <w:t>`getRingWearingStatus(...)`</w:t>
      </w:r>
    </w:p>
    <w:p>
      <w:pPr>
        <w:pStyle w:val="ListBullet"/>
      </w:pPr>
      <w:r>
        <w:t>`MicroCallBack.onRingWearingStatus(...)`</w:t>
      </w:r>
    </w:p>
    <w:p>
      <w:pPr>
        <w:pStyle w:val="ListBullet"/>
      </w:pPr>
      <w:r>
        <w:t>`RealTimeHeartRateCallback.onDataResult(...)`</w:t>
      </w:r>
    </w:p>
    <w:p>
      <w:pPr>
        <w:pStyle w:val="ListBullet"/>
      </w:pPr>
      <w:r>
        <w:t>`sendAppNotification(...)`</w:t>
      </w:r>
    </w:p>
    <w:p/>
    <w:p>
      <w:r>
        <w:t>The docs also describe:</w:t>
      </w:r>
    </w:p>
    <w:p/>
    <w:p>
      <w:pPr>
        <w:pStyle w:val="ListBullet"/>
      </w:pPr>
      <w:r>
        <w:t>continuous blood oxygen callbacks</w:t>
      </w:r>
    </w:p>
    <w:p>
      <w:pPr>
        <w:pStyle w:val="ListBullet"/>
      </w:pPr>
      <w:r>
        <w:t>continuous pressure callbacks</w:t>
      </w:r>
    </w:p>
    <w:p>
      <w:pPr>
        <w:pStyle w:val="ListBullet"/>
      </w:pPr>
      <w:r>
        <w:t>HRV/stress measurement type `STRESS_HRV`</w:t>
      </w:r>
    </w:p>
    <w:p/>
    <w:p>
      <w:r>
        <w:t>Those are relevant to the app-side mirror engine and manual fallback measurements.</w:t>
      </w:r>
    </w:p>
    <w:p/>
    <w:p>
      <w:pPr>
        <w:pStyle w:val="Heading1"/>
      </w:pPr>
      <w:r>
        <w:t>7. Local Models And Persistence</w:t>
      </w:r>
    </w:p>
    <w:p/>
    <w:p>
      <w:r>
        <w:t>All alert state is local-only and persisted through `WatchDataStore`.</w:t>
      </w:r>
    </w:p>
    <w:p/>
    <w:p>
      <w:r>
        <w:t>Main persisted model:</w:t>
      </w:r>
    </w:p>
    <w:p/>
    <w:p>
      <w:pPr>
        <w:pStyle w:val="ListBullet"/>
      </w:pPr>
      <w:r>
        <w:t>`LocalDeviceAlertSettings`</w:t>
      </w:r>
    </w:p>
    <w:p/>
    <w:p>
      <w:r>
        <w:t>Important fields inside it:</w:t>
      </w:r>
    </w:p>
    <w:p/>
    <w:p>
      <w:pPr>
        <w:pStyle w:val="ListBullet"/>
      </w:pPr>
      <w:r>
        <w:t>`heartRate`</w:t>
      </w:r>
    </w:p>
    <w:p>
      <w:pPr>
        <w:pStyle w:val="ListBullet"/>
      </w:pPr>
      <w:r>
        <w:t>`spo2`</w:t>
      </w:r>
    </w:p>
    <w:p>
      <w:pPr>
        <w:pStyle w:val="ListBullet"/>
      </w:pPr>
      <w:r>
        <w:t>`highStress`</w:t>
      </w:r>
    </w:p>
    <w:p>
      <w:pPr>
        <w:pStyle w:val="ListBullet"/>
      </w:pPr>
      <w:r>
        <w:t>`pressureMode`</w:t>
      </w:r>
    </w:p>
    <w:p>
      <w:pPr>
        <w:pStyle w:val="ListBullet"/>
      </w:pPr>
      <w:r>
        <w:t>`sleepReminder`</w:t>
      </w:r>
    </w:p>
    <w:p>
      <w:pPr>
        <w:pStyle w:val="ListBullet"/>
      </w:pPr>
      <w:r>
        <w:t>`sedentaryReminder`</w:t>
      </w:r>
    </w:p>
    <w:p>
      <w:pPr>
        <w:pStyle w:val="ListBullet"/>
      </w:pPr>
      <w:r>
        <w:t>`wearDetectionStatus`</w:t>
      </w:r>
    </w:p>
    <w:p>
      <w:pPr>
        <w:pStyle w:val="ListBullet"/>
      </w:pPr>
      <w:r>
        <w:t>`recentAlerts`</w:t>
      </w:r>
    </w:p>
    <w:p>
      <w:pPr>
        <w:pStyle w:val="ListBullet"/>
      </w:pPr>
      <w:r>
        <w:t>`pendingSync`</w:t>
      </w:r>
    </w:p>
    <w:p>
      <w:pPr>
        <w:pStyle w:val="ListBullet"/>
      </w:pPr>
      <w:r>
        <w:t>`support`</w:t>
      </w:r>
    </w:p>
    <w:p>
      <w:pPr>
        <w:pStyle w:val="ListBullet"/>
      </w:pPr>
      <w:r>
        <w:t>`snapshots`</w:t>
      </w:r>
    </w:p>
    <w:p/>
    <w:p>
      <w:r>
        <w:t>Persistence path:</w:t>
      </w:r>
    </w:p>
    <w:p/>
    <w:p>
      <w:pPr>
        <w:pStyle w:val="ListBullet"/>
      </w:pPr>
      <w:r>
        <w:t>interface: `WatchDataStore.updateLocalDeviceAlertSettings(...)`</w:t>
      </w:r>
    </w:p>
    <w:p>
      <w:pPr>
        <w:pStyle w:val="ListBullet"/>
      </w:pPr>
      <w:r>
        <w:t>implementation: `WatchDataStoreImpl.updateLocalDeviceAlertSettings(...)`</w:t>
      </w:r>
    </w:p>
    <w:p>
      <w:pPr>
        <w:pStyle w:val="ListBullet"/>
      </w:pPr>
      <w:r>
        <w:t>storage format: JSON in shared preferences</w:t>
      </w:r>
    </w:p>
    <w:p/>
    <w:p>
      <w:r>
        <w:t>Important persistence rule:</w:t>
      </w:r>
    </w:p>
    <w:p/>
    <w:p>
      <w:pPr>
        <w:pStyle w:val="ListBullet"/>
      </w:pPr>
      <w:r>
        <w:t>`WatchDataStoreImpl.clearWatchData()` keeps the alert JSON instead of deleting it, so alert settings survive broader watch-data cleanup.</w:t>
      </w:r>
    </w:p>
    <w:p/>
    <w:p>
      <w:pPr>
        <w:pStyle w:val="Heading1"/>
      </w:pPr>
      <w:r>
        <w:t>8. UI Layer</w:t>
      </w:r>
    </w:p>
    <w:p/>
    <w:p>
      <w:r>
        <w:t>The active alert UI is inside `BlankTestFragment`, not a separate production settings page.</w:t>
      </w:r>
    </w:p>
    <w:p/>
    <w:p>
      <w:r>
        <w:t>Main UI widgets:</w:t>
      </w:r>
    </w:p>
    <w:p/>
    <w:p>
      <w:pPr>
        <w:pStyle w:val="ListBullet"/>
      </w:pPr>
      <w:r>
        <w:t>toggle + numeric input for HR, SpO2, stress</w:t>
      </w:r>
    </w:p>
    <w:p>
      <w:pPr>
        <w:pStyle w:val="ListBullet"/>
      </w:pPr>
      <w:r>
        <w:t>toggle + time chooser for bedtime reminder</w:t>
      </w:r>
    </w:p>
    <w:p>
      <w:pPr>
        <w:pStyle w:val="ListBullet"/>
      </w:pPr>
      <w:r>
        <w:t>toggle + time window + interval for sedentary reminder</w:t>
      </w:r>
    </w:p>
    <w:p>
      <w:pPr>
        <w:pStyle w:val="ListBullet"/>
      </w:pPr>
      <w:r>
        <w:t>toggle for relaxation prompt</w:t>
      </w:r>
    </w:p>
    <w:p>
      <w:pPr>
        <w:pStyle w:val="ListBullet"/>
      </w:pPr>
      <w:r>
        <w:t>wear-status row with Refresh</w:t>
      </w:r>
    </w:p>
    <w:p>
      <w:pPr>
        <w:pStyle w:val="ListBullet"/>
      </w:pPr>
      <w:r>
        <w:t>banner for latest mirrored alert</w:t>
      </w:r>
    </w:p>
    <w:p>
      <w:pPr>
        <w:pStyle w:val="ListBullet"/>
      </w:pPr>
      <w:r>
        <w:t>recent-alert list</w:t>
      </w:r>
    </w:p>
    <w:p>
      <w:pPr>
        <w:pStyle w:val="ListBullet"/>
      </w:pPr>
      <w:r>
        <w:t>export-log button</w:t>
      </w:r>
    </w:p>
    <w:p/>
    <w:p>
      <w:r>
        <w:t>Important UI methods in `BlankTestFragment`:</w:t>
      </w:r>
    </w:p>
    <w:p/>
    <w:p>
      <w:pPr>
        <w:pStyle w:val="ListBullet"/>
      </w:pPr>
      <w:r>
        <w:t>`initAlertSettings(root)`</w:t>
      </w:r>
    </w:p>
    <w:p>
      <w:pPr>
        <w:pStyle w:val="ListBullet"/>
      </w:pPr>
      <w:r>
        <w:t>`bindAlertState(root, state)`</w:t>
      </w:r>
    </w:p>
    <w:p>
      <w:pPr>
        <w:pStyle w:val="ListBullet"/>
      </w:pPr>
      <w:r>
        <w:t>`commitHeartRateSettings(root)`</w:t>
      </w:r>
    </w:p>
    <w:p>
      <w:pPr>
        <w:pStyle w:val="ListBullet"/>
      </w:pPr>
      <w:r>
        <w:t>`commitSpo2Settings(root)`</w:t>
      </w:r>
    </w:p>
    <w:p>
      <w:pPr>
        <w:pStyle w:val="ListBullet"/>
      </w:pPr>
      <w:r>
        <w:t>`commitHighStressSettings(root)`</w:t>
      </w:r>
    </w:p>
    <w:p>
      <w:pPr>
        <w:pStyle w:val="ListBullet"/>
      </w:pPr>
      <w:r>
        <w:t>`commitSleepReminder(root)`</w:t>
      </w:r>
    </w:p>
    <w:p>
      <w:pPr>
        <w:pStyle w:val="ListBullet"/>
      </w:pPr>
      <w:r>
        <w:t>`commitRelaxationPrompt(root)`</w:t>
      </w:r>
    </w:p>
    <w:p>
      <w:pPr>
        <w:pStyle w:val="ListBullet"/>
      </w:pPr>
      <w:r>
        <w:t>`commitSedentaryReminder(root)`</w:t>
      </w:r>
    </w:p>
    <w:p>
      <w:pPr>
        <w:pStyle w:val="ListBullet"/>
      </w:pPr>
      <w:r>
        <w:t>`bindWearDetectionStatus(root, state)`</w:t>
      </w:r>
    </w:p>
    <w:p>
      <w:pPr>
        <w:pStyle w:val="ListBullet"/>
      </w:pPr>
      <w:r>
        <w:t>`bindRecentAlerts(root, state)`</w:t>
      </w:r>
    </w:p>
    <w:p>
      <w:pPr>
        <w:pStyle w:val="ListBullet"/>
      </w:pPr>
      <w:r>
        <w:t>`showAlertBanner(root, event)`</w:t>
      </w:r>
    </w:p>
    <w:p>
      <w:pPr>
        <w:pStyle w:val="ListBullet"/>
      </w:pPr>
      <w:r>
        <w:t>`exportAlertLogs()`</w:t>
      </w:r>
    </w:p>
    <w:p/>
    <w:p>
      <w:r>
        <w:t>UI behavior:</w:t>
      </w:r>
    </w:p>
    <w:p/>
    <w:p>
      <w:pPr>
        <w:pStyle w:val="ListBullet"/>
      </w:pPr>
      <w:r>
        <w:t>every switch or field commit immediately calls into `AlertSettingsViewModel`</w:t>
      </w:r>
    </w:p>
    <w:p>
      <w:pPr>
        <w:pStyle w:val="ListBullet"/>
      </w:pPr>
      <w:r>
        <w:t>values are rebound from `LocalDeviceAlertSettings`</w:t>
      </w:r>
    </w:p>
    <w:p>
      <w:pPr>
        <w:pStyle w:val="ListBullet"/>
      </w:pPr>
      <w:r>
        <w:t>stale responses are intentionally ignored by the ViewModel so older callback data does not overwrite the user’s latest change</w:t>
      </w:r>
    </w:p>
    <w:p/>
    <w:p>
      <w:pPr>
        <w:pStyle w:val="Heading1"/>
      </w:pPr>
      <w:r>
        <w:t>9. ViewModel Layer</w:t>
      </w:r>
    </w:p>
    <w:p/>
    <w:p>
      <w:r>
        <w:t>`AlertSettingsViewModel` is the screen-level coordinator between UI and the service/wrapper callback system.</w:t>
      </w:r>
    </w:p>
    <w:p/>
    <w:p>
      <w:pPr>
        <w:pStyle w:val="Heading2"/>
      </w:pPr>
      <w:r>
        <w:t>9.1 Responsibilities</w:t>
      </w:r>
    </w:p>
    <w:p/>
    <w:p>
      <w:pPr>
        <w:pStyle w:val="ListBullet"/>
      </w:pPr>
      <w:r>
        <w:t>load local alert state</w:t>
      </w:r>
    </w:p>
    <w:p>
      <w:pPr>
        <w:pStyle w:val="ListBullet"/>
      </w:pPr>
      <w:r>
        <w:t>validate user input</w:t>
      </w:r>
    </w:p>
    <w:p>
      <w:pPr>
        <w:pStyle w:val="ListBullet"/>
      </w:pPr>
      <w:r>
        <w:t>write the edited feature locally first</w:t>
      </w:r>
    </w:p>
    <w:p>
      <w:pPr>
        <w:pStyle w:val="ListBullet"/>
      </w:pPr>
      <w:r>
        <w:t>mark the feature as pending</w:t>
      </w:r>
    </w:p>
    <w:p>
      <w:pPr>
        <w:pStyle w:val="ListBullet"/>
      </w:pPr>
      <w:r>
        <w:t>start sync immediately if connected</w:t>
      </w:r>
    </w:p>
    <w:p>
      <w:pPr>
        <w:pStyle w:val="ListBullet"/>
      </w:pPr>
      <w:r>
        <w:t>verify device writeback by querying again</w:t>
      </w:r>
    </w:p>
    <w:p>
      <w:pPr>
        <w:pStyle w:val="ListBullet"/>
      </w:pPr>
      <w:r>
        <w:t>keep unsupported/pending state local</w:t>
      </w:r>
    </w:p>
    <w:p>
      <w:pPr>
        <w:pStyle w:val="ListBullet"/>
      </w:pPr>
      <w:r>
        <w:t>prevent stale callback data from resetting the visible value</w:t>
      </w:r>
    </w:p>
    <w:p/>
    <w:p>
      <w:pPr>
        <w:pStyle w:val="Heading2"/>
      </w:pPr>
      <w:r>
        <w:t>9.2 Main public methods</w:t>
      </w:r>
    </w:p>
    <w:p/>
    <w:p>
      <w:pPr>
        <w:pStyle w:val="ListBullet"/>
      </w:pPr>
      <w:r>
        <w:t>`loadState()`</w:t>
      </w:r>
    </w:p>
    <w:p>
      <w:pPr>
        <w:pStyle w:val="ListBullet"/>
      </w:pPr>
      <w:r>
        <w:t>`onConnectedStateChanged(connectState)`</w:t>
      </w:r>
    </w:p>
    <w:p>
      <w:pPr>
        <w:pStyle w:val="ListBullet"/>
      </w:pPr>
      <w:r>
        <w:t>`refreshFromBand()`</w:t>
      </w:r>
    </w:p>
    <w:p>
      <w:pPr>
        <w:pStyle w:val="ListBullet"/>
      </w:pPr>
      <w:r>
        <w:t>`saveHeartRateSettings(...)`</w:t>
      </w:r>
    </w:p>
    <w:p>
      <w:pPr>
        <w:pStyle w:val="ListBullet"/>
      </w:pPr>
      <w:r>
        <w:t>`saveSpo2Settings(...)`</w:t>
      </w:r>
    </w:p>
    <w:p>
      <w:pPr>
        <w:pStyle w:val="ListBullet"/>
      </w:pPr>
      <w:r>
        <w:t>`saveHighStressSettings(...)`</w:t>
      </w:r>
    </w:p>
    <w:p>
      <w:pPr>
        <w:pStyle w:val="ListBullet"/>
      </w:pPr>
      <w:r>
        <w:t>`savePressureModeSettings(...)`</w:t>
      </w:r>
    </w:p>
    <w:p>
      <w:pPr>
        <w:pStyle w:val="ListBullet"/>
      </w:pPr>
      <w:r>
        <w:t>`saveSleepReminder(...)`</w:t>
      </w:r>
    </w:p>
    <w:p>
      <w:pPr>
        <w:pStyle w:val="ListBullet"/>
      </w:pPr>
      <w:r>
        <w:t>`saveSedentaryReminder(...)`</w:t>
      </w:r>
    </w:p>
    <w:p>
      <w:pPr>
        <w:pStyle w:val="ListBullet"/>
      </w:pPr>
      <w:r>
        <w:t>`refreshWearDetectionStatus()`</w:t>
      </w:r>
    </w:p>
    <w:p>
      <w:pPr>
        <w:pStyle w:val="ListBullet"/>
      </w:pPr>
      <w:r>
        <w:t>`handleQueryCallback(queryCallback)`</w:t>
      </w:r>
    </w:p>
    <w:p>
      <w:pPr>
        <w:pStyle w:val="ListBullet"/>
      </w:pPr>
      <w:r>
        <w:t>`handleUpdateCallback(dataCallback)`</w:t>
      </w:r>
    </w:p>
    <w:p/>
    <w:p>
      <w:pPr>
        <w:pStyle w:val="Heading2"/>
      </w:pPr>
      <w:r>
        <w:t>9.3 Validation</w:t>
      </w:r>
    </w:p>
    <w:p/>
    <w:p>
      <w:r>
        <w:t>Validation is in `AlertSettingsValidation`.</w:t>
      </w:r>
    </w:p>
    <w:p/>
    <w:p>
      <w:pPr>
        <w:pStyle w:val="ListBullet"/>
      </w:pPr>
      <w:r>
        <w:t>heart rate thresholds: `1..250`</w:t>
      </w:r>
    </w:p>
    <w:p>
      <w:pPr>
        <w:pStyle w:val="ListBullet"/>
      </w:pPr>
      <w:r>
        <w:t>SpO2 threshold: `1..100`</w:t>
      </w:r>
    </w:p>
    <w:p>
      <w:pPr>
        <w:pStyle w:val="ListBullet"/>
      </w:pPr>
      <w:r>
        <w:t>stress threshold: `1..100`</w:t>
      </w:r>
    </w:p>
    <w:p>
      <w:pPr>
        <w:pStyle w:val="ListBullet"/>
      </w:pPr>
      <w:r>
        <w:t>sedentary interval: positive multiple of `60`</w:t>
      </w:r>
    </w:p>
    <w:p/>
    <w:p>
      <w:r>
        <w:t>Important detail:</w:t>
      </w:r>
    </w:p>
    <w:p/>
    <w:p>
      <w:pPr>
        <w:pStyle w:val="ListBullet"/>
      </w:pPr>
      <w:r>
        <w:t>disabled fields are not forced to pass validation</w:t>
      </w:r>
    </w:p>
    <w:p>
      <w:pPr>
        <w:pStyle w:val="ListBullet"/>
      </w:pPr>
      <w:r>
        <w:t>only enabled alerts must provide a valid threshold</w:t>
      </w:r>
    </w:p>
    <w:p/>
    <w:p>
      <w:pPr>
        <w:pStyle w:val="Heading2"/>
      </w:pPr>
      <w:r>
        <w:t>9.4 Pending sync flow</w:t>
      </w:r>
    </w:p>
    <w:p/>
    <w:p>
      <w:r>
        <w:t>When the user edits a feature:</w:t>
      </w:r>
    </w:p>
    <w:p/>
    <w:p>
      <w:pPr>
        <w:pStyle w:val="ListNumber"/>
      </w:pPr>
      <w:r>
        <w:t>`BlankTestFragment.commit...()` builds a model.</w:t>
      </w:r>
    </w:p>
    <w:p>
      <w:pPr>
        <w:pStyle w:val="ListNumber"/>
      </w:pPr>
      <w:r>
        <w:t>`AlertSettingsViewModel.save...()` validates it.</w:t>
      </w:r>
    </w:p>
    <w:p>
      <w:pPr>
        <w:pStyle w:val="ListNumber"/>
      </w:pPr>
      <w:r>
        <w:t>`persistFeature(feature)` updates `LocalDeviceAlertSettings`.</w:t>
      </w:r>
    </w:p>
    <w:p>
      <w:pPr>
        <w:pStyle w:val="ListNumber"/>
      </w:pPr>
      <w:r>
        <w:t>`pendingSync.&lt;feature&gt;` is set to `true`.</w:t>
      </w:r>
    </w:p>
    <w:p>
      <w:pPr>
        <w:pStyle w:val="ListNumber"/>
      </w:pPr>
      <w:r>
        <w:t>state is saved locally and published to the UI immediately.</w:t>
      </w:r>
    </w:p>
    <w:p>
      <w:pPr>
        <w:pStyle w:val="ListNumber"/>
      </w:pPr>
      <w:r>
        <w:t>if connected, `syncQueuedFeatures()` starts the device sync.</w:t>
      </w:r>
    </w:p>
    <w:p>
      <w:pPr>
        <w:pStyle w:val="ListNumber"/>
      </w:pPr>
      <w:r>
        <w:t>if disconnected, the user gets a local-only message and the service will sync later on reconnect.</w:t>
      </w:r>
    </w:p>
    <w:p/>
    <w:p>
      <w:pPr>
        <w:pStyle w:val="Heading2"/>
      </w:pPr>
      <w:r>
        <w:t>9.5 Write/verify state machine</w:t>
      </w:r>
    </w:p>
    <w:p/>
    <w:p>
      <w:r>
        <w:t>The ViewModel uses:</w:t>
      </w:r>
    </w:p>
    <w:p/>
    <w:p>
      <w:pPr>
        <w:pStyle w:val="ListBullet"/>
      </w:pPr>
      <w:r>
        <w:t>`ScreenSyncPhase.SNAPSHOT_QUERY`</w:t>
      </w:r>
    </w:p>
    <w:p>
      <w:pPr>
        <w:pStyle w:val="ListBullet"/>
      </w:pPr>
      <w:r>
        <w:t>`ScreenSyncPhase.UPDATE_SENT`</w:t>
      </w:r>
    </w:p>
    <w:p>
      <w:pPr>
        <w:pStyle w:val="ListBullet"/>
      </w:pPr>
      <w:r>
        <w:t>`ScreenSyncPhase.VERIFY_QUERY`</w:t>
      </w:r>
    </w:p>
    <w:p/>
    <w:p>
      <w:r>
        <w:t>It also tracks an operation id per feature to reject stale callbacks.</w:t>
      </w:r>
    </w:p>
    <w:p/>
    <w:p>
      <w:r>
        <w:t>Why this exists:</w:t>
      </w:r>
    </w:p>
    <w:p/>
    <w:p>
      <w:pPr>
        <w:pStyle w:val="ListBullet"/>
      </w:pPr>
      <w:r>
        <w:t>alert writes and reads can overlap</w:t>
      </w:r>
    </w:p>
    <w:p>
      <w:pPr>
        <w:pStyle w:val="ListBullet"/>
      </w:pPr>
      <w:r>
        <w:t>a slow callback from an older operation must not overwrite a newer local change</w:t>
      </w:r>
    </w:p>
    <w:p/>
    <w:p>
      <w:pPr>
        <w:pStyle w:val="Heading1"/>
      </w:pPr>
      <w:r>
        <w:t>10. Service Layer</w:t>
      </w:r>
    </w:p>
    <w:p/>
    <w:p>
      <w:r>
        <w:t>`RingConnectionService` contains the background alert engine and the reconnect sync logic.</w:t>
      </w:r>
    </w:p>
    <w:p/>
    <w:p>
      <w:pPr>
        <w:pStyle w:val="Heading2"/>
      </w:pPr>
      <w:r>
        <w:t>10.1 Responsibilities</w:t>
      </w:r>
    </w:p>
    <w:p/>
    <w:p>
      <w:pPr>
        <w:pStyle w:val="ListBullet"/>
      </w:pPr>
      <w:r>
        <w:t>persist current alert settings</w:t>
      </w:r>
    </w:p>
    <w:p>
      <w:pPr>
        <w:pStyle w:val="ListBullet"/>
      </w:pPr>
      <w:r>
        <w:t>auto-sync pending settings when connected</w:t>
      </w:r>
    </w:p>
    <w:p>
      <w:pPr>
        <w:pStyle w:val="ListBullet"/>
      </w:pPr>
      <w:r>
        <w:t>run the connected-only mirror engine</w:t>
      </w:r>
    </w:p>
    <w:p>
      <w:pPr>
        <w:pStyle w:val="ListBullet"/>
      </w:pPr>
      <w:r>
        <w:t>keep realtime streaming enabled while the mirror engine is active</w:t>
      </w:r>
    </w:p>
    <w:p>
      <w:pPr>
        <w:pStyle w:val="ListBullet"/>
      </w:pPr>
      <w:r>
        <w:t>convert incoming samples into alert events</w:t>
      </w:r>
    </w:p>
    <w:p>
      <w:pPr>
        <w:pStyle w:val="ListBullet"/>
      </w:pPr>
      <w:r>
        <w:t>push app notifications to the band</w:t>
      </w:r>
    </w:p>
    <w:p>
      <w:pPr>
        <w:pStyle w:val="ListBullet"/>
      </w:pPr>
      <w:r>
        <w:t>publish alert events into the UI through `SessionManager`</w:t>
      </w:r>
    </w:p>
    <w:p>
      <w:pPr>
        <w:pStyle w:val="ListBullet"/>
      </w:pPr>
      <w:r>
        <w:t>infer wear state from sensor evidence and direct queries</w:t>
      </w:r>
    </w:p>
    <w:p/>
    <w:p>
      <w:pPr>
        <w:pStyle w:val="Heading2"/>
      </w:pPr>
      <w:r>
        <w:t>10.2 Main alert-related service methods</w:t>
      </w:r>
    </w:p>
    <w:p/>
    <w:p>
      <w:pPr>
        <w:pStyle w:val="ListBullet"/>
      </w:pPr>
      <w:r>
        <w:t>`saveAlertSettings(settings)`</w:t>
      </w:r>
    </w:p>
    <w:p>
      <w:pPr>
        <w:pStyle w:val="ListBullet"/>
      </w:pPr>
      <w:r>
        <w:t>`updateAlertMonitorState(settings)`</w:t>
      </w:r>
    </w:p>
    <w:p>
      <w:pPr>
        <w:pStyle w:val="ListBullet"/>
      </w:pPr>
      <w:r>
        <w:t>`shouldRunAlertMonitor(settings)`</w:t>
      </w:r>
    </w:p>
    <w:p>
      <w:pPr>
        <w:pStyle w:val="ListBullet"/>
      </w:pPr>
      <w:r>
        <w:t>`stopAlertMonitor()`</w:t>
      </w:r>
    </w:p>
    <w:p>
      <w:pPr>
        <w:pStyle w:val="ListBullet"/>
      </w:pPr>
      <w:r>
        <w:t>`runAlertMonitorTick()`</w:t>
      </w:r>
    </w:p>
    <w:p>
      <w:pPr>
        <w:pStyle w:val="ListBullet"/>
      </w:pPr>
      <w:r>
        <w:t>`maybeSendScheduledAlerts(settings, now)`</w:t>
      </w:r>
    </w:p>
    <w:p>
      <w:pPr>
        <w:pStyle w:val="ListBullet"/>
      </w:pPr>
      <w:r>
        <w:t>`maybeRequestManualFallbackMeasurements(settings, now)`</w:t>
      </w:r>
    </w:p>
    <w:p>
      <w:pPr>
        <w:pStyle w:val="ListBullet"/>
      </w:pPr>
      <w:r>
        <w:t>`requestAlertMeasurement(manualMeasureType, feature, now)`</w:t>
      </w:r>
    </w:p>
    <w:p>
      <w:pPr>
        <w:pStyle w:val="ListBullet"/>
      </w:pPr>
      <w:r>
        <w:t>`maybeRequestWearProbe(now)`</w:t>
      </w:r>
    </w:p>
    <w:p>
      <w:pPr>
        <w:pStyle w:val="ListBullet"/>
      </w:pPr>
      <w:r>
        <w:t>`maybePublishPassiveWearStatus(now)`</w:t>
      </w:r>
    </w:p>
    <w:p>
      <w:pPr>
        <w:pStyle w:val="ListBullet"/>
      </w:pPr>
      <w:r>
        <w:t>`processHeartRateSample(value, sampleTime)`</w:t>
      </w:r>
    </w:p>
    <w:p>
      <w:pPr>
        <w:pStyle w:val="ListBullet"/>
      </w:pPr>
      <w:r>
        <w:t>`processSpo2Sample(value, sampleTime)`</w:t>
      </w:r>
    </w:p>
    <w:p>
      <w:pPr>
        <w:pStyle w:val="ListBullet"/>
      </w:pPr>
      <w:r>
        <w:t>`processHighStressSample(value, sampleTime)`</w:t>
      </w:r>
    </w:p>
    <w:p>
      <w:pPr>
        <w:pStyle w:val="ListBullet"/>
      </w:pPr>
      <w:r>
        <w:t>`handleMirrorDecision(...)`</w:t>
      </w:r>
    </w:p>
    <w:p>
      <w:pPr>
        <w:pStyle w:val="ListBullet"/>
      </w:pPr>
      <w:r>
        <w:t>`dispatchMirroredAlert(...)`</w:t>
      </w:r>
    </w:p>
    <w:p>
      <w:pPr>
        <w:pStyle w:val="ListBullet"/>
      </w:pPr>
      <w:r>
        <w:t>`consumeAlertMeasurementRequest(manualMeasurement)`</w:t>
      </w:r>
    </w:p>
    <w:p>
      <w:pPr>
        <w:pStyle w:val="ListBullet"/>
      </w:pPr>
      <w:r>
        <w:t>`sendAlertQuery(feature)`</w:t>
      </w:r>
    </w:p>
    <w:p>
      <w:pPr>
        <w:pStyle w:val="ListBullet"/>
      </w:pPr>
      <w:r>
        <w:t>`sendAlertUpdate(feature, settings)`</w:t>
      </w:r>
    </w:p>
    <w:p>
      <w:pPr>
        <w:pStyle w:val="ListBullet"/>
      </w:pPr>
      <w:r>
        <w:t>`syncPendingAlertSettings()`</w:t>
      </w:r>
    </w:p>
    <w:p/>
    <w:p>
      <w:pPr>
        <w:pStyle w:val="Heading2"/>
      </w:pPr>
      <w:r>
        <w:t>10.3 When the monitor is active</w:t>
      </w:r>
    </w:p>
    <w:p/>
    <w:p>
      <w:r>
        <w:t>The service monitor runs only if:</w:t>
      </w:r>
    </w:p>
    <w:p/>
    <w:p>
      <w:pPr>
        <w:pStyle w:val="ListBullet"/>
      </w:pPr>
      <w:r>
        <w:t>the band is connected, and</w:t>
      </w:r>
    </w:p>
    <w:p>
      <w:pPr>
        <w:pStyle w:val="ListBullet"/>
      </w:pPr>
      <w:r>
        <w:t>at least one supported mirror-capable feature is enabled</w:t>
      </w:r>
    </w:p>
    <w:p/>
    <w:p>
      <w:r>
        <w:t>Current mirror-capable features:</w:t>
      </w:r>
    </w:p>
    <w:p/>
    <w:p>
      <w:pPr>
        <w:pStyle w:val="ListBullet"/>
      </w:pPr>
      <w:r>
        <w:t>heart rate</w:t>
      </w:r>
    </w:p>
    <w:p>
      <w:pPr>
        <w:pStyle w:val="ListBullet"/>
      </w:pPr>
      <w:r>
        <w:t>SpO2</w:t>
      </w:r>
    </w:p>
    <w:p>
      <w:pPr>
        <w:pStyle w:val="ListBullet"/>
      </w:pPr>
      <w:r>
        <w:t>high stress</w:t>
      </w:r>
    </w:p>
    <w:p>
      <w:pPr>
        <w:pStyle w:val="ListBullet"/>
      </w:pPr>
      <w:r>
        <w:t>bedtime reminder</w:t>
      </w:r>
    </w:p>
    <w:p>
      <w:pPr>
        <w:pStyle w:val="ListBullet"/>
      </w:pPr>
      <w:r>
        <w:t>sedentary reminder</w:t>
      </w:r>
    </w:p>
    <w:p/>
    <w:p>
      <w:r>
        <w:t>When active, the service calls:</w:t>
      </w:r>
    </w:p>
    <w:p/>
    <w:p>
      <w:pPr>
        <w:pStyle w:val="ListBullet"/>
      </w:pPr>
      <w:r>
        <w:t>`sessionManager.updateAlertRealtimeMonitoringState(true)`</w:t>
      </w:r>
    </w:p>
    <w:p/>
    <w:p>
      <w:r>
        <w:t>That causes:</w:t>
      </w:r>
    </w:p>
    <w:p/>
    <w:p>
      <w:pPr>
        <w:pStyle w:val="ListBullet"/>
      </w:pPr>
      <w:r>
        <w:t>`UpdateDeviceAction.SetRealTimeDataState(true)`</w:t>
      </w:r>
    </w:p>
    <w:p>
      <w:pPr>
        <w:pStyle w:val="ListBullet"/>
      </w:pPr>
      <w:r>
        <w:t>then wrapper:</w:t>
      </w:r>
    </w:p>
    <w:p>
      <w:r>
        <w:t xml:space="preserve">  - `ZhUpdateDeviceUnitsHandler.setRealTimeDataState(status)`</w:t>
      </w:r>
    </w:p>
    <w:p>
      <w:r>
        <w:t xml:space="preserve">  - `ControlBleTools.getInstance().realTimeDataSwitch(status, null)`</w:t>
      </w:r>
    </w:p>
    <w:p/>
    <w:p>
      <w:r>
        <w:t>This keeps the live sample path available even when the app goes to background.</w:t>
      </w:r>
    </w:p>
    <w:p/>
    <w:p>
      <w:pPr>
        <w:pStyle w:val="Heading1"/>
      </w:pPr>
      <w:r>
        <w:t>11. SessionManager Role</w:t>
      </w:r>
    </w:p>
    <w:p/>
    <w:p>
      <w:r>
        <w:t>`SessionManager` is used as the in-process bus between UI, service, and SDK handlers.</w:t>
      </w:r>
    </w:p>
    <w:p/>
    <w:p>
      <w:r>
        <w:t>Important alert-related members:</w:t>
      </w:r>
    </w:p>
    <w:p/>
    <w:p>
      <w:pPr>
        <w:pStyle w:val="ListBullet"/>
      </w:pPr>
      <w:r>
        <w:t>`sendQueryAction(action)`</w:t>
      </w:r>
    </w:p>
    <w:p>
      <w:pPr>
        <w:pStyle w:val="ListBullet"/>
      </w:pPr>
      <w:r>
        <w:t>`setQueryCallback(callback)`</w:t>
      </w:r>
    </w:p>
    <w:p>
      <w:pPr>
        <w:pStyle w:val="ListBullet"/>
      </w:pPr>
      <w:r>
        <w:t>`sendUpdateQueryAction(action)`</w:t>
      </w:r>
    </w:p>
    <w:p>
      <w:pPr>
        <w:pStyle w:val="ListBullet"/>
      </w:pPr>
      <w:r>
        <w:t>`setUpdateDeviceCallback(callback)`</w:t>
      </w:r>
    </w:p>
    <w:p>
      <w:pPr>
        <w:pStyle w:val="ListBullet"/>
      </w:pPr>
      <w:r>
        <w:t>`postAlertMirrorEvent(event)`</w:t>
      </w:r>
    </w:p>
    <w:p>
      <w:pPr>
        <w:pStyle w:val="ListBullet"/>
      </w:pPr>
      <w:r>
        <w:t>`alertMirrorEvent`</w:t>
      </w:r>
    </w:p>
    <w:p>
      <w:pPr>
        <w:pStyle w:val="ListBullet"/>
      </w:pPr>
      <w:r>
        <w:t>`alertRealtimeMonitoringActive`</w:t>
      </w:r>
    </w:p>
    <w:p>
      <w:pPr>
        <w:pStyle w:val="ListBullet"/>
      </w:pPr>
      <w:r>
        <w:t>`updateAlertRealtimeMonitoringState(active)`</w:t>
      </w:r>
    </w:p>
    <w:p/>
    <w:p>
      <w:r>
        <w:t>Important background behavior:</w:t>
      </w:r>
    </w:p>
    <w:p/>
    <w:p>
      <w:pPr>
        <w:pStyle w:val="ListBullet"/>
      </w:pPr>
      <w:r>
        <w:t>when the app goes to background, realtime data stays enabled if `alertRealtimeMonitoringActive` is true</w:t>
      </w:r>
    </w:p>
    <w:p>
      <w:pPr>
        <w:pStyle w:val="ListBullet"/>
      </w:pPr>
      <w:r>
        <w:t>this is how mirrored alerts can continue while connected even when the user is not staring at the alert screen</w:t>
      </w:r>
    </w:p>
    <w:p/>
    <w:p>
      <w:pPr>
        <w:pStyle w:val="Heading1"/>
      </w:pPr>
      <w:r>
        <w:t>12. Wrapper Mapping Layer</w:t>
      </w:r>
    </w:p>
    <w:p/>
    <w:p>
      <w:r>
        <w:t>`AlertSettingsMapper` translates app models to ZH SDK beans and back.</w:t>
      </w:r>
    </w:p>
    <w:p/>
    <w:p>
      <w:pPr>
        <w:pStyle w:val="Heading2"/>
      </w:pPr>
      <w:r>
        <w:t>12.1 Heart rate</w:t>
      </w:r>
    </w:p>
    <w:p/>
    <w:p>
      <w:r>
        <w:t>Screenless mapping:</w:t>
      </w:r>
    </w:p>
    <w:p/>
    <w:p>
      <w:pPr>
        <w:pStyle w:val="ListBullet"/>
      </w:pPr>
      <w:r>
        <w:t>app -&gt; `SWHRMonitorBean`</w:t>
      </w:r>
    </w:p>
    <w:p>
      <w:pPr>
        <w:pStyle w:val="ListBullet"/>
      </w:pPr>
      <w:r>
        <w:t>device -&gt; `HeartRateAlertSettings`</w:t>
      </w:r>
    </w:p>
    <w:p/>
    <w:p>
      <w:r>
        <w:t>Fields used:</w:t>
      </w:r>
    </w:p>
    <w:p/>
    <w:p>
      <w:pPr>
        <w:pStyle w:val="ListBullet"/>
      </w:pPr>
      <w:r>
        <w:t>`isHeightWarning`</w:t>
      </w:r>
    </w:p>
    <w:p>
      <w:pPr>
        <w:pStyle w:val="ListBullet"/>
      </w:pPr>
      <w:r>
        <w:t>`heightWarningValue`</w:t>
      </w:r>
    </w:p>
    <w:p>
      <w:pPr>
        <w:pStyle w:val="ListBullet"/>
      </w:pPr>
      <w:r>
        <w:t>`isLowWarning`</w:t>
      </w:r>
    </w:p>
    <w:p>
      <w:pPr>
        <w:pStyle w:val="ListBullet"/>
      </w:pPr>
      <w:r>
        <w:t>`lowWarningValue`</w:t>
      </w:r>
    </w:p>
    <w:p/>
    <w:p>
      <w:pPr>
        <w:pStyle w:val="Heading2"/>
      </w:pPr>
      <w:r>
        <w:t>12.2 SpO2</w:t>
      </w:r>
    </w:p>
    <w:p/>
    <w:p>
      <w:pPr>
        <w:pStyle w:val="ListBullet"/>
      </w:pPr>
      <w:r>
        <w:t>app -&gt; `SWSPO2MonitorBean`</w:t>
      </w:r>
    </w:p>
    <w:p>
      <w:pPr>
        <w:pStyle w:val="ListBullet"/>
      </w:pPr>
      <w:r>
        <w:t>device -&gt; `Spo2AlertSettings`</w:t>
      </w:r>
    </w:p>
    <w:p/>
    <w:p>
      <w:r>
        <w:t>Fields used:</w:t>
      </w:r>
    </w:p>
    <w:p/>
    <w:p>
      <w:pPr>
        <w:pStyle w:val="ListBullet"/>
      </w:pPr>
      <w:r>
        <w:t>`isWarning`</w:t>
      </w:r>
    </w:p>
    <w:p>
      <w:pPr>
        <w:pStyle w:val="ListBullet"/>
      </w:pPr>
      <w:r>
        <w:t>`warningValue`</w:t>
      </w:r>
    </w:p>
    <w:p/>
    <w:p>
      <w:pPr>
        <w:pStyle w:val="Heading2"/>
      </w:pPr>
      <w:r>
        <w:t>12.3 High stress</w:t>
      </w:r>
    </w:p>
    <w:p/>
    <w:p>
      <w:pPr>
        <w:pStyle w:val="ListBullet"/>
      </w:pPr>
      <w:r>
        <w:t>app -&gt; `SWHRVMonitorBean`</w:t>
      </w:r>
    </w:p>
    <w:p>
      <w:pPr>
        <w:pStyle w:val="ListBullet"/>
      </w:pPr>
      <w:r>
        <w:t>device -&gt; `HighStressAlertSettings`</w:t>
      </w:r>
    </w:p>
    <w:p/>
    <w:p>
      <w:r>
        <w:t>Fields used:</w:t>
      </w:r>
    </w:p>
    <w:p/>
    <w:p>
      <w:pPr>
        <w:pStyle w:val="ListBullet"/>
      </w:pPr>
      <w:r>
        <w:t>`isWarning`</w:t>
      </w:r>
    </w:p>
    <w:p>
      <w:pPr>
        <w:pStyle w:val="ListBullet"/>
      </w:pPr>
      <w:r>
        <w:t>`warningValue`</w:t>
      </w:r>
    </w:p>
    <w:p/>
    <w:p>
      <w:pPr>
        <w:pStyle w:val="Heading2"/>
      </w:pPr>
      <w:r>
        <w:t>12.4 Relaxation prompt</w:t>
      </w:r>
    </w:p>
    <w:p/>
    <w:p>
      <w:r>
        <w:t>Screenless mapping:</w:t>
      </w:r>
    </w:p>
    <w:p/>
    <w:p>
      <w:pPr>
        <w:pStyle w:val="ListBullet"/>
      </w:pPr>
      <w:r>
        <w:t>app -&gt; `SWBRMonitorBean`</w:t>
      </w:r>
    </w:p>
    <w:p>
      <w:pPr>
        <w:pStyle w:val="ListBullet"/>
      </w:pPr>
      <w:r>
        <w:t>device -&gt; `PressureModeSettings`</w:t>
      </w:r>
    </w:p>
    <w:p/>
    <w:p>
      <w:r>
        <w:t>Fields used:</w:t>
      </w:r>
    </w:p>
    <w:p/>
    <w:p>
      <w:pPr>
        <w:pStyle w:val="ListBullet"/>
      </w:pPr>
      <w:r>
        <w:t>`isWarning`</w:t>
      </w:r>
    </w:p>
    <w:p>
      <w:pPr>
        <w:pStyle w:val="ListBullet"/>
      </w:pPr>
      <w:r>
        <w:t>`warningValue`</w:t>
      </w:r>
    </w:p>
    <w:p/>
    <w:p>
      <w:pPr>
        <w:pStyle w:val="Heading2"/>
      </w:pPr>
      <w:r>
        <w:t>12.5 Sedentary reminder</w:t>
      </w:r>
    </w:p>
    <w:p/>
    <w:p>
      <w:pPr>
        <w:pStyle w:val="ListBullet"/>
      </w:pPr>
      <w:r>
        <w:t>app -&gt; `CommonReminderBean`</w:t>
      </w:r>
    </w:p>
    <w:p>
      <w:pPr>
        <w:pStyle w:val="ListBullet"/>
      </w:pPr>
      <w:r>
        <w:t>device -&gt; `SedentaryData`</w:t>
      </w:r>
    </w:p>
    <w:p/>
    <w:p>
      <w:r>
        <w:t>Snapshot preservation:</w:t>
      </w:r>
    </w:p>
    <w:p/>
    <w:p>
      <w:pPr>
        <w:pStyle w:val="ListBullet"/>
      </w:pPr>
      <w:r>
        <w:t>lunch/no-disturb fields are preserved in `SedentaryReminderSnapshot`</w:t>
      </w:r>
    </w:p>
    <w:p/>
    <w:p>
      <w:pPr>
        <w:pStyle w:val="Heading2"/>
      </w:pPr>
      <w:r>
        <w:t>12.6 Sleep reminder</w:t>
      </w:r>
    </w:p>
    <w:p/>
    <w:p>
      <w:r>
        <w:t>Normalization:</w:t>
      </w:r>
    </w:p>
    <w:p/>
    <w:p>
      <w:pPr>
        <w:pStyle w:val="ListBullet"/>
      </w:pPr>
      <w:r>
        <w:t>`second = 0`</w:t>
      </w:r>
    </w:p>
    <w:p>
      <w:pPr>
        <w:pStyle w:val="ListBullet"/>
      </w:pPr>
      <w:r>
        <w:t>`millisecond = 0`</w:t>
      </w:r>
    </w:p>
    <w:p/>
    <w:p>
      <w:pPr>
        <w:pStyle w:val="Heading1"/>
      </w:pPr>
      <w:r>
        <w:t>13. Query Callbacks Used</w:t>
      </w:r>
    </w:p>
    <w:p/>
    <w:p>
      <w:r>
        <w:t>The wrapper converts ZH callback data into app-level `QueryCallback` events.</w:t>
      </w:r>
    </w:p>
    <w:p/>
    <w:p>
      <w:r>
        <w:t>Main callback objects used by the alert flow:</w:t>
      </w:r>
    </w:p>
    <w:p/>
    <w:p>
      <w:pPr>
        <w:pStyle w:val="ListBullet"/>
      </w:pPr>
      <w:r>
        <w:t>`QueryCallback.HeartRateAlertSettingsObtained(...)`</w:t>
      </w:r>
    </w:p>
    <w:p>
      <w:pPr>
        <w:pStyle w:val="ListBullet"/>
      </w:pPr>
      <w:r>
        <w:t>`QueryCallback.Spo2AlertSettingsObtained(...)`</w:t>
      </w:r>
    </w:p>
    <w:p>
      <w:pPr>
        <w:pStyle w:val="ListBullet"/>
      </w:pPr>
      <w:r>
        <w:t>`QueryCallback.HighStressAlertSettingsObtained(...)`</w:t>
      </w:r>
    </w:p>
    <w:p>
      <w:pPr>
        <w:pStyle w:val="ListBullet"/>
      </w:pPr>
      <w:r>
        <w:t>`QueryCallback.PressureModeSettingsObtained(...)`</w:t>
      </w:r>
    </w:p>
    <w:p>
      <w:pPr>
        <w:pStyle w:val="ListBullet"/>
      </w:pPr>
      <w:r>
        <w:t>`QueryCallback.SleepReminderObtained(...)`</w:t>
      </w:r>
    </w:p>
    <w:p>
      <w:pPr>
        <w:pStyle w:val="ListBullet"/>
      </w:pPr>
      <w:r>
        <w:t>`QueryCallback.SedentaryReminderSettingsObtained(...)`</w:t>
      </w:r>
    </w:p>
    <w:p>
      <w:pPr>
        <w:pStyle w:val="ListBullet"/>
      </w:pPr>
      <w:r>
        <w:t>`QueryCallback.RingWearingStatusObtained(...)`</w:t>
      </w:r>
    </w:p>
    <w:p>
      <w:pPr>
        <w:pStyle w:val="ListBullet"/>
      </w:pPr>
      <w:r>
        <w:t>`QueryCallback.RealTimeHeartRateSampleObtained(...)`</w:t>
      </w:r>
    </w:p>
    <w:p>
      <w:pPr>
        <w:pStyle w:val="ListBullet"/>
      </w:pPr>
      <w:r>
        <w:t>`QueryCallback.AlertFeatureSupportObtained(...)`</w:t>
      </w:r>
    </w:p>
    <w:p/>
    <w:p>
      <w:r>
        <w:t>How they are produced:</w:t>
      </w:r>
    </w:p>
    <w:p/>
    <w:p>
      <w:pPr>
        <w:pStyle w:val="ListBullet"/>
      </w:pPr>
      <w:r>
        <w:t>`ZhQueryDeviceUnitsHandler.get...()` dispatches the SDK request</w:t>
      </w:r>
    </w:p>
    <w:p>
      <w:pPr>
        <w:pStyle w:val="ListBullet"/>
      </w:pPr>
      <w:r>
        <w:t>SDK callback arrives</w:t>
      </w:r>
    </w:p>
    <w:p>
      <w:pPr>
        <w:pStyle w:val="ListBullet"/>
      </w:pPr>
      <w:r>
        <w:t>wrapper maps the bean</w:t>
      </w:r>
    </w:p>
    <w:p>
      <w:pPr>
        <w:pStyle w:val="ListBullet"/>
      </w:pPr>
      <w:r>
        <w:t>wrapper sends `QueryCallback` into `SessionManager`</w:t>
      </w:r>
    </w:p>
    <w:p>
      <w:pPr>
        <w:pStyle w:val="ListBullet"/>
      </w:pPr>
      <w:r>
        <w:t>`AlertSettingsViewModel` and `RingConnectionService` observe/use that callback</w:t>
      </w:r>
    </w:p>
    <w:p/>
    <w:p>
      <w:pPr>
        <w:pStyle w:val="Heading1"/>
      </w:pPr>
      <w:r>
        <w:t>14. Update Callbacks Used</w:t>
      </w:r>
    </w:p>
    <w:p/>
    <w:p>
      <w:r>
        <w:t>The wrapper converts SDK `SendCmdState` results into app-level `UpdateDeviceDataCallback` events.</w:t>
      </w:r>
    </w:p>
    <w:p/>
    <w:p>
      <w:r>
        <w:t>Main callback objects used by alerts:</w:t>
      </w:r>
    </w:p>
    <w:p/>
    <w:p>
      <w:pPr>
        <w:pStyle w:val="ListBullet"/>
      </w:pPr>
      <w:r>
        <w:t>`HeartRateAlertSettingsUpdated(success)`</w:t>
      </w:r>
    </w:p>
    <w:p>
      <w:pPr>
        <w:pStyle w:val="ListBullet"/>
      </w:pPr>
      <w:r>
        <w:t>`Spo2AlertSettingsUpdated(success)`</w:t>
      </w:r>
    </w:p>
    <w:p>
      <w:pPr>
        <w:pStyle w:val="ListBullet"/>
      </w:pPr>
      <w:r>
        <w:t>`HighStressAlertSettingsUpdated(success)`</w:t>
      </w:r>
    </w:p>
    <w:p>
      <w:pPr>
        <w:pStyle w:val="ListBullet"/>
      </w:pPr>
      <w:r>
        <w:t>`PressureModeSettingsUpdated(success)`</w:t>
      </w:r>
    </w:p>
    <w:p>
      <w:pPr>
        <w:pStyle w:val="ListBullet"/>
      </w:pPr>
      <w:r>
        <w:t>`SleepReminderUpdated(success)`</w:t>
      </w:r>
    </w:p>
    <w:p>
      <w:pPr>
        <w:pStyle w:val="ListBullet"/>
      </w:pPr>
      <w:r>
        <w:t>`SedentaryDataUpdated(success)`</w:t>
      </w:r>
    </w:p>
    <w:p>
      <w:pPr>
        <w:pStyle w:val="ListBullet"/>
      </w:pPr>
      <w:r>
        <w:t>`AlertFeatureSupportResolved(feature, supported)`</w:t>
      </w:r>
    </w:p>
    <w:p>
      <w:pPr>
        <w:pStyle w:val="ListBullet"/>
      </w:pPr>
      <w:r>
        <w:t>`ManualMeasurementObtained(manualMeasurement)`</w:t>
      </w:r>
    </w:p>
    <w:p/>
    <w:p>
      <w:r>
        <w:t>How they are produced:</w:t>
      </w:r>
    </w:p>
    <w:p/>
    <w:p>
      <w:pPr>
        <w:pStyle w:val="ListBullet"/>
      </w:pPr>
      <w:r>
        <w:t>ViewModel or service sends `UpdateDeviceAction`</w:t>
      </w:r>
    </w:p>
    <w:p>
      <w:pPr>
        <w:pStyle w:val="ListBullet"/>
      </w:pPr>
      <w:r>
        <w:t>wrapper executes the corresponding SDK setter</w:t>
      </w:r>
    </w:p>
    <w:p>
      <w:pPr>
        <w:pStyle w:val="ListBullet"/>
      </w:pPr>
      <w:r>
        <w:t>`SendCmdStateListener.onState(...)` returns</w:t>
      </w:r>
    </w:p>
    <w:p>
      <w:pPr>
        <w:pStyle w:val="ListBullet"/>
      </w:pPr>
      <w:r>
        <w:t>wrapper emits success/failure callback</w:t>
      </w:r>
    </w:p>
    <w:p>
      <w:pPr>
        <w:pStyle w:val="ListBullet"/>
      </w:pPr>
      <w:r>
        <w:t>on `SUCCEED`, wrapper also resolves support as `true`</w:t>
      </w:r>
    </w:p>
    <w:p>
      <w:pPr>
        <w:pStyle w:val="ListBullet"/>
      </w:pPr>
      <w:r>
        <w:t>on `NOT_SUPPORT`, wrapper resolves support as `false`</w:t>
      </w:r>
    </w:p>
    <w:p/>
    <w:p>
      <w:pPr>
        <w:pStyle w:val="Heading1"/>
      </w:pPr>
      <w:r>
        <w:t>15. Authoritative Query/Write Flow Per Feature</w:t>
      </w:r>
    </w:p>
    <w:p/>
    <w:p>
      <w:pPr>
        <w:pStyle w:val="Heading2"/>
      </w:pPr>
      <w:r>
        <w:t>15.1 Heart-rate alert</w:t>
      </w:r>
    </w:p>
    <w:p/>
    <w:p>
      <w:r>
        <w:t>Read flow:</w:t>
      </w:r>
    </w:p>
    <w:p/>
    <w:p>
      <w:pPr>
        <w:pStyle w:val="ListBullet"/>
      </w:pPr>
      <w:r>
        <w:t>`QueryAction.GetHeartRateAlertSettings`</w:t>
      </w:r>
    </w:p>
    <w:p>
      <w:pPr>
        <w:pStyle w:val="ListBullet"/>
      </w:pPr>
      <w:r>
        <w:t>`ZhQueryDeviceUnitsHandler.getHeartRateAlertSettings()`</w:t>
      </w:r>
    </w:p>
    <w:p>
      <w:pPr>
        <w:pStyle w:val="ListBullet"/>
      </w:pPr>
      <w:r>
        <w:t>screenless path uses `getSWHRMonitor(...)`</w:t>
      </w:r>
    </w:p>
    <w:p>
      <w:pPr>
        <w:pStyle w:val="ListBullet"/>
      </w:pPr>
      <w:r>
        <w:t>callback `onSWHRMonitor(...)`</w:t>
      </w:r>
    </w:p>
    <w:p>
      <w:pPr>
        <w:pStyle w:val="ListBullet"/>
      </w:pPr>
      <w:r>
        <w:t>mapped with `AlertSettingsMapper.fromScreenlessHeartRateMonitor(...)`</w:t>
      </w:r>
    </w:p>
    <w:p>
      <w:pPr>
        <w:pStyle w:val="ListBullet"/>
      </w:pPr>
      <w:r>
        <w:t>emitted as `QueryCallback.HeartRateAlertSettingsObtained(...)`</w:t>
      </w:r>
    </w:p>
    <w:p/>
    <w:p>
      <w:r>
        <w:t>Write flow:</w:t>
      </w:r>
    </w:p>
    <w:p/>
    <w:p>
      <w:pPr>
        <w:pStyle w:val="ListBullet"/>
      </w:pPr>
      <w:r>
        <w:t>`UpdateDeviceAction.SetHeartRateAlertSettings(...)`</w:t>
      </w:r>
    </w:p>
    <w:p>
      <w:pPr>
        <w:pStyle w:val="ListBullet"/>
      </w:pPr>
      <w:r>
        <w:t>`ZhUpdateDeviceUnitsHandler.setHeartRateAlertSettings(...)`</w:t>
      </w:r>
    </w:p>
    <w:p>
      <w:pPr>
        <w:pStyle w:val="ListBullet"/>
      </w:pPr>
      <w:r>
        <w:t>screenless path uses `setSWHRMonitor(...)`</w:t>
      </w:r>
    </w:p>
    <w:p>
      <w:pPr>
        <w:pStyle w:val="ListBullet"/>
      </w:pPr>
      <w:r>
        <w:t>result returned as `HeartRateAlertSettingsUpdated(success)`</w:t>
      </w:r>
    </w:p>
    <w:p>
      <w:pPr>
        <w:pStyle w:val="ListBullet"/>
      </w:pPr>
      <w:r>
        <w:t>support resolved with `AlertFeatureSupportResolved(HEART_RATE, true/false)`</w:t>
      </w:r>
    </w:p>
    <w:p/>
    <w:p>
      <w:r>
        <w:t>Mirror sample flow:</w:t>
      </w:r>
    </w:p>
    <w:p/>
    <w:p>
      <w:pPr>
        <w:pStyle w:val="ListBullet"/>
      </w:pPr>
      <w:r>
        <w:t>realtime callback `RealTimeHeartRateCallback.onDataResult(...)`</w:t>
      </w:r>
    </w:p>
    <w:p>
      <w:pPr>
        <w:pStyle w:val="ListBullet"/>
      </w:pPr>
      <w:r>
        <w:t>wrapper emits `QueryCallback.RealTimeHeartRateSampleObtained(...)`</w:t>
      </w:r>
    </w:p>
    <w:p>
      <w:pPr>
        <w:pStyle w:val="ListBullet"/>
      </w:pPr>
      <w:r>
        <w:t>service calls `processHeartRateSample(...)`</w:t>
      </w:r>
    </w:p>
    <w:p>
      <w:pPr>
        <w:pStyle w:val="ListBullet"/>
      </w:pPr>
      <w:r>
        <w:t>threshold engine evaluates:</w:t>
      </w:r>
    </w:p>
    <w:p>
      <w:r>
        <w:t xml:space="preserve">  - high threshold for resting alert</w:t>
      </w:r>
    </w:p>
    <w:p>
      <w:r>
        <w:t xml:space="preserve">  - low threshold for low HR alert</w:t>
      </w:r>
    </w:p>
    <w:p>
      <w:pPr>
        <w:pStyle w:val="ListBullet"/>
      </w:pPr>
      <w:r>
        <w:t>if triggered, service sends app notification to the band and records `AlertEvent`</w:t>
      </w:r>
    </w:p>
    <w:p/>
    <w:p>
      <w:pPr>
        <w:pStyle w:val="Heading2"/>
      </w:pPr>
      <w:r>
        <w:t>15.2 SpO2 alert</w:t>
      </w:r>
    </w:p>
    <w:p/>
    <w:p>
      <w:r>
        <w:t>Read flow:</w:t>
      </w:r>
    </w:p>
    <w:p/>
    <w:p>
      <w:pPr>
        <w:pStyle w:val="ListBullet"/>
      </w:pPr>
      <w:r>
        <w:t>`QueryAction.GetSpo2AlertSettings`</w:t>
      </w:r>
    </w:p>
    <w:p>
      <w:pPr>
        <w:pStyle w:val="ListBullet"/>
      </w:pPr>
      <w:r>
        <w:t>wrapper calls `getSWSPO2Monitor(...)`</w:t>
      </w:r>
    </w:p>
    <w:p>
      <w:pPr>
        <w:pStyle w:val="ListBullet"/>
      </w:pPr>
      <w:r>
        <w:t>callback `onSWSPO2Monitor(...)`</w:t>
      </w:r>
    </w:p>
    <w:p>
      <w:pPr>
        <w:pStyle w:val="ListBullet"/>
      </w:pPr>
      <w:r>
        <w:t>emitted as `QueryCallback.Spo2AlertSettingsObtained(...)`</w:t>
      </w:r>
    </w:p>
    <w:p/>
    <w:p>
      <w:r>
        <w:t>Write flow:</w:t>
      </w:r>
    </w:p>
    <w:p/>
    <w:p>
      <w:pPr>
        <w:pStyle w:val="ListBullet"/>
      </w:pPr>
      <w:r>
        <w:t>`UpdateDeviceAction.SetSpo2AlertSettings(...)`</w:t>
      </w:r>
    </w:p>
    <w:p>
      <w:pPr>
        <w:pStyle w:val="ListBullet"/>
      </w:pPr>
      <w:r>
        <w:t>wrapper calls `setSWSPO2Monitor(...)`</w:t>
      </w:r>
    </w:p>
    <w:p>
      <w:pPr>
        <w:pStyle w:val="ListBullet"/>
      </w:pPr>
      <w:r>
        <w:t>result returned as `Spo2AlertSettingsUpdated(success)`</w:t>
      </w:r>
    </w:p>
    <w:p/>
    <w:p>
      <w:r>
        <w:t>Mirror sample flow:</w:t>
      </w:r>
    </w:p>
    <w:p/>
    <w:p>
      <w:pPr>
        <w:pStyle w:val="ListBullet"/>
      </w:pPr>
      <w:r>
        <w:t>continuous/offline data is converted into `UserActivityCallback.OreoBloodOxygenObtained`</w:t>
      </w:r>
    </w:p>
    <w:p>
      <w:pPr>
        <w:pStyle w:val="ListBullet"/>
      </w:pPr>
      <w:r>
        <w:t>service extracts the latest positive sample from `breakUp`</w:t>
      </w:r>
    </w:p>
    <w:p>
      <w:pPr>
        <w:pStyle w:val="ListBullet"/>
      </w:pPr>
      <w:r>
        <w:t>if no recent stream sample is seen, service requests manual blood oxygen measurement every 5 minutes while enabled and connected</w:t>
      </w:r>
    </w:p>
    <w:p>
      <w:pPr>
        <w:pStyle w:val="ListBullet"/>
      </w:pPr>
      <w:r>
        <w:t>`processSpo2Sample(...)` evaluates threshold crossing and repeat logic</w:t>
      </w:r>
    </w:p>
    <w:p/>
    <w:p>
      <w:pPr>
        <w:pStyle w:val="Heading2"/>
      </w:pPr>
      <w:r>
        <w:t>15.3 High stress index alert</w:t>
      </w:r>
    </w:p>
    <w:p/>
    <w:p>
      <w:r>
        <w:t>Read flow:</w:t>
      </w:r>
    </w:p>
    <w:p/>
    <w:p>
      <w:pPr>
        <w:pStyle w:val="ListBullet"/>
      </w:pPr>
      <w:r>
        <w:t>`QueryAction.GetHighStressAlertSettings`</w:t>
      </w:r>
    </w:p>
    <w:p>
      <w:pPr>
        <w:pStyle w:val="ListBullet"/>
      </w:pPr>
      <w:r>
        <w:t>wrapper calls `getSWHRVMonitor(...)`</w:t>
      </w:r>
    </w:p>
    <w:p>
      <w:pPr>
        <w:pStyle w:val="ListBullet"/>
      </w:pPr>
      <w:r>
        <w:t>callback `onSWHRVMonitor(...)`</w:t>
      </w:r>
    </w:p>
    <w:p>
      <w:pPr>
        <w:pStyle w:val="ListBullet"/>
      </w:pPr>
      <w:r>
        <w:t>emitted as `QueryCallback.HighStressAlertSettingsObtained(...)`</w:t>
      </w:r>
    </w:p>
    <w:p/>
    <w:p>
      <w:r>
        <w:t>Write flow:</w:t>
      </w:r>
    </w:p>
    <w:p/>
    <w:p>
      <w:pPr>
        <w:pStyle w:val="ListBullet"/>
      </w:pPr>
      <w:r>
        <w:t>`UpdateDeviceAction.SetHighStressAlertSettings(...)`</w:t>
      </w:r>
    </w:p>
    <w:p>
      <w:pPr>
        <w:pStyle w:val="ListBullet"/>
      </w:pPr>
      <w:r>
        <w:t>wrapper calls `setSWHRVMonitor(...)`</w:t>
      </w:r>
    </w:p>
    <w:p>
      <w:pPr>
        <w:pStyle w:val="ListBullet"/>
      </w:pPr>
      <w:r>
        <w:t>result returned as `HighStressAlertSettingsUpdated(success)`</w:t>
      </w:r>
    </w:p>
    <w:p/>
    <w:p>
      <w:r>
        <w:t>Mirror sample flow:</w:t>
      </w:r>
    </w:p>
    <w:p/>
    <w:p>
      <w:pPr>
        <w:pStyle w:val="ListBullet"/>
      </w:pPr>
      <w:r>
        <w:t>user-activity stress data arrives as `UserActivityCallback.StressDataObtainedOreo`</w:t>
      </w:r>
    </w:p>
    <w:p>
      <w:pPr>
        <w:pStyle w:val="ListBullet"/>
      </w:pPr>
      <w:r>
        <w:t>service extracts the latest positive sample from `breakUp`</w:t>
      </w:r>
    </w:p>
    <w:p>
      <w:pPr>
        <w:pStyle w:val="ListBullet"/>
      </w:pPr>
      <w:r>
        <w:t>if no recent stress sample is available, service requests manual HRV measurement every 5 minutes while enabled and connected</w:t>
      </w:r>
    </w:p>
    <w:p>
      <w:pPr>
        <w:pStyle w:val="ListBullet"/>
      </w:pPr>
      <w:r>
        <w:t>`processHighStressSample(...)` evaluates threshold crossing and repeat logic</w:t>
      </w:r>
    </w:p>
    <w:p/>
    <w:p>
      <w:pPr>
        <w:pStyle w:val="Heading2"/>
      </w:pPr>
      <w:r>
        <w:t>15.4 Relaxation prompt</w:t>
      </w:r>
    </w:p>
    <w:p/>
    <w:p>
      <w:r>
        <w:t>Read flow:</w:t>
      </w:r>
    </w:p>
    <w:p/>
    <w:p>
      <w:pPr>
        <w:pStyle w:val="ListBullet"/>
      </w:pPr>
      <w:r>
        <w:t>`QueryAction.GetPressureModeSettings`</w:t>
      </w:r>
    </w:p>
    <w:p>
      <w:pPr>
        <w:pStyle w:val="ListBullet"/>
      </w:pPr>
      <w:r>
        <w:t>screenless path uses `getSWBRMonitor(...)`</w:t>
      </w:r>
    </w:p>
    <w:p>
      <w:pPr>
        <w:pStyle w:val="ListBullet"/>
      </w:pPr>
      <w:r>
        <w:t>callback `onSWBRMonitor(...)`</w:t>
      </w:r>
    </w:p>
    <w:p>
      <w:pPr>
        <w:pStyle w:val="ListBullet"/>
      </w:pPr>
      <w:r>
        <w:t>emitted as `QueryCallback.PressureModeSettingsObtained(...)`</w:t>
      </w:r>
    </w:p>
    <w:p/>
    <w:p>
      <w:r>
        <w:t>Write flow:</w:t>
      </w:r>
    </w:p>
    <w:p/>
    <w:p>
      <w:pPr>
        <w:pStyle w:val="ListBullet"/>
      </w:pPr>
      <w:r>
        <w:t>`UpdateDeviceAction.SetPressureModeSettings(...)`</w:t>
      </w:r>
    </w:p>
    <w:p>
      <w:pPr>
        <w:pStyle w:val="ListBullet"/>
      </w:pPr>
      <w:r>
        <w:t>screenless path uses `setSWBRMonitor(...)`</w:t>
      </w:r>
    </w:p>
    <w:p>
      <w:pPr>
        <w:pStyle w:val="ListBullet"/>
      </w:pPr>
      <w:r>
        <w:t>result returned as `PressureModeSettingsUpdated(success)`</w:t>
      </w:r>
    </w:p>
    <w:p/>
    <w:p>
      <w:r>
        <w:t>Current note:</w:t>
      </w:r>
    </w:p>
    <w:p/>
    <w:p>
      <w:pPr>
        <w:pStyle w:val="ListBullet"/>
      </w:pPr>
      <w:r>
        <w:t>relaxation prompt is configured natively on the device</w:t>
      </w:r>
    </w:p>
    <w:p>
      <w:pPr>
        <w:pStyle w:val="ListBullet"/>
      </w:pPr>
      <w:r>
        <w:t>there is no separate mirrored threshold engine for this feature</w:t>
      </w:r>
    </w:p>
    <w:p/>
    <w:p>
      <w:pPr>
        <w:pStyle w:val="Heading2"/>
      </w:pPr>
      <w:r>
        <w:t>15.5 Bedtime reminder</w:t>
      </w:r>
    </w:p>
    <w:p/>
    <w:p>
      <w:r>
        <w:t>Read flow:</w:t>
      </w:r>
    </w:p>
    <w:p/>
    <w:p>
      <w:pPr>
        <w:pStyle w:val="ListBullet"/>
      </w:pPr>
      <w:r>
        <w:t>`QueryAction.GetSleepReminder`</w:t>
      </w:r>
    </w:p>
    <w:p>
      <w:pPr>
        <w:pStyle w:val="ListBullet"/>
      </w:pPr>
      <w:r>
        <w:t>wrapper calls `getSleepReminder(...)`</w:t>
      </w:r>
    </w:p>
    <w:p>
      <w:pPr>
        <w:pStyle w:val="ListBullet"/>
      </w:pPr>
      <w:r>
        <w:t>emitted as `QueryCallback.SleepReminderObtained(...)`</w:t>
      </w:r>
    </w:p>
    <w:p/>
    <w:p>
      <w:r>
        <w:t>Write flow:</w:t>
      </w:r>
    </w:p>
    <w:p/>
    <w:p>
      <w:pPr>
        <w:pStyle w:val="ListBullet"/>
      </w:pPr>
      <w:r>
        <w:t>`UpdateDeviceAction.UpdateSleepReminder(...)`</w:t>
      </w:r>
    </w:p>
    <w:p>
      <w:pPr>
        <w:pStyle w:val="ListBullet"/>
      </w:pPr>
      <w:r>
        <w:t>wrapper calls `setSleepReminder(...)`</w:t>
      </w:r>
    </w:p>
    <w:p>
      <w:pPr>
        <w:pStyle w:val="ListBullet"/>
      </w:pPr>
      <w:r>
        <w:t>result returned as `SleepReminderUpdated(success)`</w:t>
      </w:r>
    </w:p>
    <w:p/>
    <w:p>
      <w:r>
        <w:t>Mirror schedule flow:</w:t>
      </w:r>
    </w:p>
    <w:p/>
    <w:p>
      <w:pPr>
        <w:pStyle w:val="ListBullet"/>
      </w:pPr>
      <w:r>
        <w:t>service checks current local time against stored bedtime</w:t>
      </w:r>
    </w:p>
    <w:p>
      <w:pPr>
        <w:pStyle w:val="ListBullet"/>
      </w:pPr>
      <w:r>
        <w:t>`AlertMirrorEvaluator.isBedtimeDue(...)` prevents duplicates in the same minute</w:t>
      </w:r>
    </w:p>
    <w:p>
      <w:pPr>
        <w:pStyle w:val="ListBullet"/>
      </w:pPr>
      <w:r>
        <w:t>when due, service sends a mirrored notification and records an `AlertEvent`</w:t>
      </w:r>
    </w:p>
    <w:p/>
    <w:p>
      <w:pPr>
        <w:pStyle w:val="Heading2"/>
      </w:pPr>
      <w:r>
        <w:t>15.6 Sedentary reminder</w:t>
      </w:r>
    </w:p>
    <w:p/>
    <w:p>
      <w:r>
        <w:t>Read flow:</w:t>
      </w:r>
    </w:p>
    <w:p/>
    <w:p>
      <w:pPr>
        <w:pStyle w:val="ListBullet"/>
      </w:pPr>
      <w:r>
        <w:t>`QueryAction.GetSedentaryData`</w:t>
      </w:r>
    </w:p>
    <w:p>
      <w:pPr>
        <w:pStyle w:val="ListBullet"/>
      </w:pPr>
      <w:r>
        <w:t>wrapper calls `getSedentaryReminder(...)`</w:t>
      </w:r>
    </w:p>
    <w:p>
      <w:pPr>
        <w:pStyle w:val="ListBullet"/>
      </w:pPr>
      <w:r>
        <w:t>emitted as `QueryCallback.SedentaryReminderSettingsObtained(...)`</w:t>
      </w:r>
    </w:p>
    <w:p/>
    <w:p>
      <w:r>
        <w:t>Write flow:</w:t>
      </w:r>
    </w:p>
    <w:p/>
    <w:p>
      <w:pPr>
        <w:pStyle w:val="ListBullet"/>
      </w:pPr>
      <w:r>
        <w:t>`UpdateDeviceAction.SetSedentaryData(...)`</w:t>
      </w:r>
    </w:p>
    <w:p>
      <w:pPr>
        <w:pStyle w:val="ListBullet"/>
      </w:pPr>
      <w:r>
        <w:t>wrapper calls `setSedentaryReminder(...)`</w:t>
      </w:r>
    </w:p>
    <w:p>
      <w:pPr>
        <w:pStyle w:val="ListBullet"/>
      </w:pPr>
      <w:r>
        <w:t>result returned as `SedentaryDataUpdated(success)`</w:t>
      </w:r>
    </w:p>
    <w:p/>
    <w:p>
      <w:r>
        <w:t>Special handling:</w:t>
      </w:r>
    </w:p>
    <w:p/>
    <w:p>
      <w:pPr>
        <w:pStyle w:val="ListBullet"/>
      </w:pPr>
      <w:r>
        <w:t>`AlertSettingsStateUtils.isScreenlessSedentaryReadbackAnomaly(...)`</w:t>
      </w:r>
    </w:p>
    <w:p>
      <w:pPr>
        <w:pStyle w:val="ListBullet"/>
      </w:pPr>
      <w:r>
        <w:t>for `luna_band`, if the device readback returns disabled + all zero values after a valid local config, the app treats that as a known anomaly and preserves the local setting instead of wiping it</w:t>
      </w:r>
    </w:p>
    <w:p/>
    <w:p>
      <w:r>
        <w:t>Mirror schedule flow:</w:t>
      </w:r>
    </w:p>
    <w:p/>
    <w:p>
      <w:pPr>
        <w:pStyle w:val="ListBullet"/>
      </w:pPr>
      <w:r>
        <w:t>service checks time-window and interval</w:t>
      </w:r>
    </w:p>
    <w:p>
      <w:pPr>
        <w:pStyle w:val="ListBullet"/>
      </w:pPr>
      <w:r>
        <w:t>`AlertMirrorEvaluator.isSedentaryDue(...)` prevents duplicate sends in the same minute</w:t>
      </w:r>
    </w:p>
    <w:p>
      <w:pPr>
        <w:pStyle w:val="ListBullet"/>
      </w:pPr>
      <w:r>
        <w:t>when due, service sends a mirrored notification and records an `AlertEvent`</w:t>
      </w:r>
    </w:p>
    <w:p/>
    <w:p>
      <w:pPr>
        <w:pStyle w:val="Heading2"/>
      </w:pPr>
      <w:r>
        <w:t>15.7 Wear status</w:t>
      </w:r>
    </w:p>
    <w:p/>
    <w:p>
      <w:r>
        <w:t>Direct query flow:</w:t>
      </w:r>
    </w:p>
    <w:p/>
    <w:p>
      <w:pPr>
        <w:pStyle w:val="ListBullet"/>
      </w:pPr>
      <w:r>
        <w:t>user taps Refresh</w:t>
      </w:r>
    </w:p>
    <w:p>
      <w:pPr>
        <w:pStyle w:val="ListBullet"/>
      </w:pPr>
      <w:r>
        <w:t>ViewModel sends `QueryAction.GetRingWearingStatus`</w:t>
      </w:r>
    </w:p>
    <w:p>
      <w:pPr>
        <w:pStyle w:val="ListBullet"/>
      </w:pPr>
      <w:r>
        <w:t>wrapper calls `getRingWearingStatus(...)`</w:t>
      </w:r>
    </w:p>
    <w:p>
      <w:pPr>
        <w:pStyle w:val="ListBullet"/>
      </w:pPr>
      <w:r>
        <w:t>callback `MicroCallBack.onRingWearingStatus(status)`</w:t>
      </w:r>
    </w:p>
    <w:p>
      <w:pPr>
        <w:pStyle w:val="ListBullet"/>
      </w:pPr>
      <w:r>
        <w:t>wrapper emits `QueryCallback.RingWearingStatusObtained(...)`</w:t>
      </w:r>
    </w:p>
    <w:p/>
    <w:p>
      <w:r>
        <w:t>Fused inference flow:</w:t>
      </w:r>
    </w:p>
    <w:p/>
    <w:p>
      <w:pPr>
        <w:pStyle w:val="ListBullet"/>
      </w:pPr>
      <w:r>
        <w:t>positive HR / SpO2 / HRV samples count as recent wear evidence</w:t>
      </w:r>
    </w:p>
    <w:p>
      <w:pPr>
        <w:pStyle w:val="ListBullet"/>
      </w:pPr>
      <w:r>
        <w:t>manual measurement with `errorReason == 0x01` or `isWrist == false` marks not worn</w:t>
      </w:r>
    </w:p>
    <w:p>
      <w:pPr>
        <w:pStyle w:val="ListBullet"/>
      </w:pPr>
      <w:r>
        <w:t>direct `status == 1` is trusted immediately</w:t>
      </w:r>
    </w:p>
    <w:p>
      <w:pPr>
        <w:pStyle w:val="ListBullet"/>
      </w:pPr>
      <w:r>
        <w:t>direct `status == 0` does not override fresh positive sensor evidence</w:t>
      </w:r>
    </w:p>
    <w:p>
      <w:pPr>
        <w:pStyle w:val="ListBullet"/>
      </w:pPr>
      <w:r>
        <w:t>if there is no recent evidence for 5 minutes, passive status falls back to not worn</w:t>
      </w:r>
    </w:p>
    <w:p/>
    <w:p>
      <w:pPr>
        <w:pStyle w:val="Heading1"/>
      </w:pPr>
      <w:r>
        <w:t>16. Mirrored Alert Engine</w:t>
      </w:r>
    </w:p>
    <w:p/>
    <w:p>
      <w:r>
        <w:t>The repeated-alert behavior is implemented in `AlertMirrorSupport.kt` and executed from `RingConnectionService`.</w:t>
      </w:r>
    </w:p>
    <w:p/>
    <w:p>
      <w:pPr>
        <w:pStyle w:val="Heading2"/>
      </w:pPr>
      <w:r>
        <w:t>16.1 Core types</w:t>
      </w:r>
    </w:p>
    <w:p/>
    <w:p>
      <w:pPr>
        <w:pStyle w:val="ListBullet"/>
      </w:pPr>
      <w:r>
        <w:t>`MirrorCondition`</w:t>
      </w:r>
    </w:p>
    <w:p>
      <w:pPr>
        <w:pStyle w:val="ListBullet"/>
      </w:pPr>
      <w:r>
        <w:t>`MirrorConditionState`</w:t>
      </w:r>
    </w:p>
    <w:p>
      <w:pPr>
        <w:pStyle w:val="ListBullet"/>
      </w:pPr>
      <w:r>
        <w:t>`MirrorDecision`</w:t>
      </w:r>
    </w:p>
    <w:p>
      <w:pPr>
        <w:pStyle w:val="ListBullet"/>
      </w:pPr>
      <w:r>
        <w:t>`AlertMirrorEvaluator`</w:t>
      </w:r>
    </w:p>
    <w:p>
      <w:pPr>
        <w:pStyle w:val="ListBullet"/>
      </w:pPr>
      <w:r>
        <w:t>`WearStatusResolver`</w:t>
      </w:r>
    </w:p>
    <w:p/>
    <w:p>
      <w:pPr>
        <w:pStyle w:val="Heading2"/>
      </w:pPr>
      <w:r>
        <w:t>16.2 Heart-rate rules</w:t>
      </w:r>
    </w:p>
    <w:p/>
    <w:p>
      <w:pPr>
        <w:pStyle w:val="ListBullet"/>
      </w:pPr>
      <w:r>
        <w:t>high-HR trigger when `value &gt;= threshold`</w:t>
      </w:r>
    </w:p>
    <w:p>
      <w:pPr>
        <w:pStyle w:val="ListBullet"/>
      </w:pPr>
      <w:r>
        <w:t>low-HR trigger when `value &lt;= threshold`</w:t>
      </w:r>
    </w:p>
    <w:p>
      <w:pPr>
        <w:pStyle w:val="ListBullet"/>
      </w:pPr>
      <w:r>
        <w:t>re-arm after recovery by `5 BPM`</w:t>
      </w:r>
    </w:p>
    <w:p>
      <w:pPr>
        <w:pStyle w:val="ListBullet"/>
      </w:pPr>
      <w:r>
        <w:t>repeat interval while still unsafe: `3 minutes`</w:t>
      </w:r>
    </w:p>
    <w:p/>
    <w:p>
      <w:pPr>
        <w:pStyle w:val="Heading2"/>
      </w:pPr>
      <w:r>
        <w:t>16.3 SpO2 rules</w:t>
      </w:r>
    </w:p>
    <w:p/>
    <w:p>
      <w:pPr>
        <w:pStyle w:val="ListBullet"/>
      </w:pPr>
      <w:r>
        <w:t>trigger when `value &lt;= threshold`</w:t>
      </w:r>
    </w:p>
    <w:p>
      <w:pPr>
        <w:pStyle w:val="ListBullet"/>
      </w:pPr>
      <w:r>
        <w:t>re-arm after recovery by `2 points`</w:t>
      </w:r>
    </w:p>
    <w:p>
      <w:pPr>
        <w:pStyle w:val="ListBullet"/>
      </w:pPr>
      <w:r>
        <w:t>repeat interval while still unsafe: `10 minutes`</w:t>
      </w:r>
    </w:p>
    <w:p/>
    <w:p>
      <w:pPr>
        <w:pStyle w:val="Heading2"/>
      </w:pPr>
      <w:r>
        <w:t>16.4 High stress rules</w:t>
      </w:r>
    </w:p>
    <w:p/>
    <w:p>
      <w:pPr>
        <w:pStyle w:val="ListBullet"/>
      </w:pPr>
      <w:r>
        <w:t>trigger when `value &gt;= threshold`</w:t>
      </w:r>
    </w:p>
    <w:p>
      <w:pPr>
        <w:pStyle w:val="ListBullet"/>
      </w:pPr>
      <w:r>
        <w:t>re-arm after recovery by `5 points`</w:t>
      </w:r>
    </w:p>
    <w:p>
      <w:pPr>
        <w:pStyle w:val="ListBullet"/>
      </w:pPr>
      <w:r>
        <w:t>repeat interval while still unsafe: `10 minutes`</w:t>
      </w:r>
    </w:p>
    <w:p/>
    <w:p>
      <w:pPr>
        <w:pStyle w:val="Heading2"/>
      </w:pPr>
      <w:r>
        <w:t>16.5 Scheduled reminders</w:t>
      </w:r>
    </w:p>
    <w:p/>
    <w:p>
      <w:pPr>
        <w:pStyle w:val="ListBullet"/>
      </w:pPr>
      <w:r>
        <w:t>bedtime reminder fires once when local time matches the configured minute</w:t>
      </w:r>
    </w:p>
    <w:p>
      <w:pPr>
        <w:pStyle w:val="ListBullet"/>
      </w:pPr>
      <w:r>
        <w:t>sedentary reminder fires once when current minute falls on the configured interval inside the configured window</w:t>
      </w:r>
    </w:p>
    <w:p>
      <w:pPr>
        <w:pStyle w:val="ListBullet"/>
      </w:pPr>
      <w:r>
        <w:t>duplicate sends inside the same minute are blocked by checking recent alert events</w:t>
      </w:r>
    </w:p>
    <w:p/>
    <w:p>
      <w:pPr>
        <w:pStyle w:val="Heading2"/>
      </w:pPr>
      <w:r>
        <w:t>16.6 Dispatch path</w:t>
      </w:r>
    </w:p>
    <w:p/>
    <w:p>
      <w:r>
        <w:t>When a decision triggers:</w:t>
      </w:r>
    </w:p>
    <w:p/>
    <w:p>
      <w:pPr>
        <w:pStyle w:val="ListNumber"/>
      </w:pPr>
      <w:r>
        <w:t>service creates an `AlertEvent`</w:t>
      </w:r>
    </w:p>
    <w:p>
      <w:pPr>
        <w:pStyle w:val="ListNumber"/>
      </w:pPr>
      <w:r>
        <w:t>event is persisted into `LocalDeviceAlertSettings.recentAlerts`</w:t>
      </w:r>
    </w:p>
    <w:p>
      <w:pPr>
        <w:pStyle w:val="ListNumber"/>
      </w:pPr>
      <w:r>
        <w:t>service builds `AppNotification(appType = ApplicationType.NOISEFIT.type, ...)`</w:t>
      </w:r>
    </w:p>
    <w:p>
      <w:pPr>
        <w:pStyle w:val="ListNumber"/>
      </w:pPr>
      <w:r>
        <w:t>service sends `UpdateDeviceAction.SendAppNotification(notification)`</w:t>
      </w:r>
    </w:p>
    <w:p>
      <w:pPr>
        <w:pStyle w:val="ListNumber"/>
      </w:pPr>
      <w:r>
        <w:t>wrapper calls `ControlBleTools.getInstance().sendAppNotification(...)`</w:t>
      </w:r>
    </w:p>
    <w:p>
      <w:pPr>
        <w:pStyle w:val="ListNumber"/>
      </w:pPr>
      <w:r>
        <w:t>service also posts the same event into `SessionManager.alertMirrorEvent`</w:t>
      </w:r>
    </w:p>
    <w:p>
      <w:pPr>
        <w:pStyle w:val="ListNumber"/>
      </w:pPr>
      <w:r>
        <w:t>UI shows banner and recent-alert feed</w:t>
      </w:r>
    </w:p>
    <w:p/>
    <w:p>
      <w:pPr>
        <w:pStyle w:val="Heading1"/>
      </w:pPr>
      <w:r>
        <w:t>17. Recent Alerts UI</w:t>
      </w:r>
    </w:p>
    <w:p/>
    <w:p>
      <w:r>
        <w:t>`LocalDeviceAlertSettings.recordAlertEvent(event, limit = 50)` persists the latest 50 alert events locally.</w:t>
      </w:r>
    </w:p>
    <w:p/>
    <w:p>
      <w:r>
        <w:t>The UI:</w:t>
      </w:r>
    </w:p>
    <w:p/>
    <w:p>
      <w:pPr>
        <w:pStyle w:val="ListBullet"/>
      </w:pPr>
      <w:r>
        <w:t>shows the latest 5 events in the “Recent Alerts” panel</w:t>
      </w:r>
    </w:p>
    <w:p>
      <w:pPr>
        <w:pStyle w:val="ListBullet"/>
      </w:pPr>
      <w:r>
        <w:t>displays:</w:t>
      </w:r>
    </w:p>
    <w:p>
      <w:r>
        <w:t xml:space="preserve">  - title</w:t>
      </w:r>
    </w:p>
    <w:p>
      <w:r>
        <w:t xml:space="preserve">  - timestamp</w:t>
      </w:r>
    </w:p>
    <w:p>
      <w:r>
        <w:t xml:space="preserve">  - message</w:t>
      </w:r>
    </w:p>
    <w:p>
      <w:r>
        <w:t xml:space="preserve">  - observed value</w:t>
      </w:r>
    </w:p>
    <w:p>
      <w:r>
        <w:t xml:space="preserve">  - threshold</w:t>
      </w:r>
    </w:p>
    <w:p>
      <w:r>
        <w:t xml:space="preserve">  - source</w:t>
      </w:r>
    </w:p>
    <w:p>
      <w:r>
        <w:t xml:space="preserve">  - band send state</w:t>
      </w:r>
    </w:p>
    <w:p/>
    <w:p>
      <w:r>
        <w:t>Current `AlertEventSource` values:</w:t>
      </w:r>
    </w:p>
    <w:p/>
    <w:p>
      <w:pPr>
        <w:pStyle w:val="ListBullet"/>
      </w:pPr>
      <w:r>
        <w:t>`MIRROR_PUSH`</w:t>
      </w:r>
    </w:p>
    <w:p>
      <w:pPr>
        <w:pStyle w:val="ListBullet"/>
      </w:pPr>
      <w:r>
        <w:t>`SCHEDULE`</w:t>
      </w:r>
    </w:p>
    <w:p>
      <w:pPr>
        <w:pStyle w:val="ListBullet"/>
      </w:pPr>
      <w:r>
        <w:t>`VERIFY_ONLY`</w:t>
      </w:r>
    </w:p>
    <w:p/>
    <w:p>
      <w:r>
        <w:t>In current usage:</w:t>
      </w:r>
    </w:p>
    <w:p/>
    <w:p>
      <w:pPr>
        <w:pStyle w:val="ListBullet"/>
      </w:pPr>
      <w:r>
        <w:t>threshold-driven mirrored alerts use `MIRROR_PUSH`</w:t>
      </w:r>
    </w:p>
    <w:p>
      <w:pPr>
        <w:pStyle w:val="ListBullet"/>
      </w:pPr>
      <w:r>
        <w:t>bedtime/sedentary schedule sends use `SCHEDULE`</w:t>
      </w:r>
    </w:p>
    <w:p/>
    <w:p>
      <w:pPr>
        <w:pStyle w:val="Heading1"/>
      </w:pPr>
      <w:r>
        <w:t>18. Banner Notification In The App</w:t>
      </w:r>
    </w:p>
    <w:p/>
    <w:p>
      <w:r>
        <w:t>The app UI banner is not the same thing as the system notification sent to the band.</w:t>
      </w:r>
    </w:p>
    <w:p/>
    <w:p>
      <w:r>
        <w:t>Banner flow:</w:t>
      </w:r>
    </w:p>
    <w:p/>
    <w:p>
      <w:pPr>
        <w:pStyle w:val="ListBullet"/>
      </w:pPr>
      <w:r>
        <w:t>service posts `sessionManager.postAlertMirrorEvent(event)`</w:t>
      </w:r>
    </w:p>
    <w:p>
      <w:pPr>
        <w:pStyle w:val="ListBullet"/>
      </w:pPr>
      <w:r>
        <w:t>`BlankTestFragment` observes `sessionManager.alertMirrorEvent`</w:t>
      </w:r>
    </w:p>
    <w:p>
      <w:pPr>
        <w:pStyle w:val="ListBullet"/>
      </w:pPr>
      <w:r>
        <w:t>`showAlertBanner(root, event)` displays `title + message`</w:t>
      </w:r>
    </w:p>
    <w:p>
      <w:pPr>
        <w:pStyle w:val="ListBullet"/>
      </w:pPr>
      <w:r>
        <w:t>banner auto-hides after 5 seconds</w:t>
      </w:r>
    </w:p>
    <w:p/>
    <w:p>
      <w:r>
        <w:t>This gives the user a visible app-side confirmation of what was sent to the band.</w:t>
      </w:r>
    </w:p>
    <w:p/>
    <w:p>
      <w:pPr>
        <w:pStyle w:val="Heading1"/>
      </w:pPr>
      <w:r>
        <w:t>19. Logging And Export</w:t>
      </w:r>
    </w:p>
    <w:p/>
    <w:p>
      <w:r>
        <w:t>Logging is implemented in `AlertDebugLogger`.</w:t>
      </w:r>
    </w:p>
    <w:p/>
    <w:p>
      <w:r>
        <w:t>Log file:</w:t>
      </w:r>
    </w:p>
    <w:p/>
    <w:p>
      <w:pPr>
        <w:pStyle w:val="ListBullet"/>
      </w:pPr>
      <w:r>
        <w:t>`alert_debug.log`</w:t>
      </w:r>
    </w:p>
    <w:p/>
    <w:p>
      <w:r>
        <w:t>Storage location:</w:t>
      </w:r>
    </w:p>
    <w:p/>
    <w:p>
      <w:pPr>
        <w:pStyle w:val="ListBullet"/>
      </w:pPr>
      <w:r>
        <w:t>Android external cache on modern Android versions</w:t>
      </w:r>
    </w:p>
    <w:p>
      <w:pPr>
        <w:pStyle w:val="ListBullet"/>
      </w:pPr>
      <w:r>
        <w:t>exported through a `FileProvider` URI</w:t>
      </w:r>
    </w:p>
    <w:p/>
    <w:p>
      <w:r>
        <w:t>Main log helpers:</w:t>
      </w:r>
    </w:p>
    <w:p/>
    <w:p>
      <w:pPr>
        <w:pStyle w:val="ListBullet"/>
      </w:pPr>
      <w:r>
        <w:t>`log(source, message)`</w:t>
      </w:r>
    </w:p>
    <w:p>
      <w:pPr>
        <w:pStyle w:val="ListBullet"/>
      </w:pPr>
      <w:r>
        <w:t>`logValue(source, label, value)`</w:t>
      </w:r>
    </w:p>
    <w:p>
      <w:pPr>
        <w:pStyle w:val="ListBullet"/>
      </w:pPr>
      <w:r>
        <w:t>`logAlertFlow(source, feature, operationId, stage, message)`</w:t>
      </w:r>
    </w:p>
    <w:p>
      <w:pPr>
        <w:pStyle w:val="ListBullet"/>
      </w:pPr>
      <w:r>
        <w:t>`logAlertFlowValue(source, feature, operationId, stage, label, value)`</w:t>
      </w:r>
    </w:p>
    <w:p/>
    <w:p>
      <w:r>
        <w:t>Alert-specific stages used by the implementation:</w:t>
      </w:r>
    </w:p>
    <w:p/>
    <w:p>
      <w:pPr>
        <w:pStyle w:val="ListBullet"/>
      </w:pPr>
      <w:r>
        <w:t>`support_check`</w:t>
      </w:r>
    </w:p>
    <w:p>
      <w:pPr>
        <w:pStyle w:val="ListBullet"/>
      </w:pPr>
      <w:r>
        <w:t>`local_save`</w:t>
      </w:r>
    </w:p>
    <w:p>
      <w:pPr>
        <w:pStyle w:val="ListBullet"/>
      </w:pPr>
      <w:r>
        <w:t>`threshold_api`</w:t>
      </w:r>
    </w:p>
    <w:p>
      <w:pPr>
        <w:pStyle w:val="ListBullet"/>
      </w:pPr>
      <w:r>
        <w:t>`verify_query`</w:t>
      </w:r>
    </w:p>
    <w:p>
      <w:pPr>
        <w:pStyle w:val="ListBullet"/>
      </w:pPr>
      <w:r>
        <w:t>`background_probe`</w:t>
      </w:r>
    </w:p>
    <w:p>
      <w:pPr>
        <w:pStyle w:val="ListBullet"/>
      </w:pPr>
      <w:r>
        <w:t>`mirror_sample`</w:t>
      </w:r>
    </w:p>
    <w:p>
      <w:pPr>
        <w:pStyle w:val="ListBullet"/>
      </w:pPr>
      <w:r>
        <w:t>`threshold_cross`</w:t>
      </w:r>
    </w:p>
    <w:p>
      <w:pPr>
        <w:pStyle w:val="ListBullet"/>
      </w:pPr>
      <w:r>
        <w:t>`cooldown_skip`</w:t>
      </w:r>
    </w:p>
    <w:p>
      <w:pPr>
        <w:pStyle w:val="ListBullet"/>
      </w:pPr>
      <w:r>
        <w:t>`rearm`</w:t>
      </w:r>
    </w:p>
    <w:p>
      <w:pPr>
        <w:pStyle w:val="ListBullet"/>
      </w:pPr>
      <w:r>
        <w:t>`mirror_push`</w:t>
      </w:r>
    </w:p>
    <w:p>
      <w:pPr>
        <w:pStyle w:val="ListBullet"/>
      </w:pPr>
      <w:r>
        <w:t>`wear_probe`</w:t>
      </w:r>
    </w:p>
    <w:p>
      <w:pPr>
        <w:pStyle w:val="ListBullet"/>
      </w:pPr>
      <w:r>
        <w:t>`wear_inference`</w:t>
      </w:r>
    </w:p>
    <w:p>
      <w:pPr>
        <w:pStyle w:val="ListBullet"/>
      </w:pPr>
      <w:r>
        <w:t>`stale_response`</w:t>
      </w:r>
    </w:p>
    <w:p/>
    <w:p>
      <w:r>
        <w:t>Export flow:</w:t>
      </w:r>
    </w:p>
    <w:p/>
    <w:p>
      <w:pPr>
        <w:pStyle w:val="ListBullet"/>
      </w:pPr>
      <w:r>
        <w:t>UI button `tvExportAlertLogs`</w:t>
      </w:r>
    </w:p>
    <w:p>
      <w:pPr>
        <w:pStyle w:val="ListBullet"/>
      </w:pPr>
      <w:r>
        <w:t>`BlankTestFragment.exportAlertLogs()`</w:t>
      </w:r>
    </w:p>
    <w:p>
      <w:pPr>
        <w:pStyle w:val="ListBullet"/>
      </w:pPr>
      <w:r>
        <w:t>`AlertDebugLogger.getFileUri(context)`</w:t>
      </w:r>
    </w:p>
    <w:p>
      <w:pPr>
        <w:pStyle w:val="ListBullet"/>
      </w:pPr>
      <w:r>
        <w:t>`ShareUtil.shareFile(context, uri)`</w:t>
      </w:r>
    </w:p>
    <w:p/>
    <w:p>
      <w:pPr>
        <w:pStyle w:val="Heading1"/>
      </w:pPr>
      <w:r>
        <w:t>20. Support Resolution Rules</w:t>
      </w:r>
    </w:p>
    <w:p/>
    <w:p>
      <w:r>
        <w:t>A critical part of the implementation is avoiding false “not supported” states.</w:t>
      </w:r>
    </w:p>
    <w:p/>
    <w:p>
      <w:r>
        <w:t>Current rules:</w:t>
      </w:r>
    </w:p>
    <w:p/>
    <w:p>
      <w:pPr>
        <w:pStyle w:val="ListBullet"/>
      </w:pPr>
      <w:r>
        <w:t>screenless HR support comes from `get/setSWHRMonitor`</w:t>
      </w:r>
    </w:p>
    <w:p>
      <w:pPr>
        <w:pStyle w:val="ListBullet"/>
      </w:pPr>
      <w:r>
        <w:t>screenless SpO2 support comes from `get/setSWSPO2Monitor`</w:t>
      </w:r>
    </w:p>
    <w:p>
      <w:pPr>
        <w:pStyle w:val="ListBullet"/>
      </w:pPr>
      <w:r>
        <w:t>screenless high stress support comes from `get/setSWHRVMonitor`</w:t>
      </w:r>
    </w:p>
    <w:p>
      <w:pPr>
        <w:pStyle w:val="ListBullet"/>
      </w:pPr>
      <w:r>
        <w:t>screenless relaxation support comes from `get/setSWBRMonitor`</w:t>
      </w:r>
    </w:p>
    <w:p>
      <w:pPr>
        <w:pStyle w:val="ListBullet"/>
      </w:pPr>
      <w:r>
        <w:t>bedtime reminder is not disabled from query-only `NOT_SUPPORT`</w:t>
      </w:r>
    </w:p>
    <w:p>
      <w:pPr>
        <w:pStyle w:val="ListBullet"/>
      </w:pPr>
      <w:r>
        <w:t>wear detection on screenless devices stays optimistic if direct query returns `NOT_SUPPORT`</w:t>
      </w:r>
    </w:p>
    <w:p/>
    <w:p>
      <w:r>
        <w:t>Non-authoritative or probe-style APIs must not disable the real alert path.</w:t>
      </w:r>
    </w:p>
    <w:p/>
    <w:p>
      <w:r>
        <w:t>Examples:</w:t>
      </w:r>
    </w:p>
    <w:p/>
    <w:p>
      <w:pPr>
        <w:pStyle w:val="ListBullet"/>
      </w:pPr>
      <w:r>
        <w:t>`getHeartRateInterval` is logged as background information only</w:t>
      </w:r>
    </w:p>
    <w:p>
      <w:pPr>
        <w:pStyle w:val="ListBullet"/>
      </w:pPr>
      <w:r>
        <w:t>`getSpo2Settings` / continuous SpO2 settings query is logged as background information only</w:t>
      </w:r>
    </w:p>
    <w:p/>
    <w:p>
      <w:r>
        <w:t>These are intentionally not used to decide whether threshold alerts are supported.</w:t>
      </w:r>
    </w:p>
    <w:p/>
    <w:p>
      <w:pPr>
        <w:pStyle w:val="Heading1"/>
      </w:pPr>
      <w:r>
        <w:t>21. Known Constraints</w:t>
      </w:r>
    </w:p>
    <w:p/>
    <w:p>
      <w:r>
        <w:t>Important constraints of the current design:</w:t>
      </w:r>
    </w:p>
    <w:p/>
    <w:p>
      <w:pPr>
        <w:pStyle w:val="ListBullet"/>
      </w:pPr>
      <w:r>
        <w:t>all configuration is local-only and device-only; no backend sync</w:t>
      </w:r>
    </w:p>
    <w:p>
      <w:pPr>
        <w:pStyle w:val="ListBullet"/>
      </w:pPr>
      <w:r>
        <w:t>mirrored repeated alerts require the phone to stay connected to the band</w:t>
      </w:r>
    </w:p>
    <w:p>
      <w:pPr>
        <w:pStyle w:val="ListBullet"/>
      </w:pPr>
      <w:r>
        <w:t>firmware-native alerts may still fire independently of the mirror engine</w:t>
      </w:r>
    </w:p>
    <w:p>
      <w:pPr>
        <w:pStyle w:val="ListBullet"/>
      </w:pPr>
      <w:r>
        <w:t>the app cannot detect a native firmware haptic unless the app itself mirrored and sent that alert</w:t>
      </w:r>
    </w:p>
    <w:p>
      <w:pPr>
        <w:pStyle w:val="ListBullet"/>
      </w:pPr>
      <w:r>
        <w:t>workout-specific HR threshold is not exposed in the current screenless path, so it is shown but disabled</w:t>
      </w:r>
    </w:p>
    <w:p>
      <w:pPr>
        <w:pStyle w:val="ListBullet"/>
      </w:pPr>
      <w:r>
        <w:t>“High stress” is implemented through the screenless HRV warning API because that is the available ZH screenless alert primitive</w:t>
      </w:r>
    </w:p>
    <w:p/>
    <w:p>
      <w:pPr>
        <w:pStyle w:val="Heading1"/>
      </w:pPr>
      <w:r>
        <w:t>22. Short Senior-Level Summary</w:t>
      </w:r>
    </w:p>
    <w:p/>
    <w:p>
      <w:r>
        <w:t>If this needs to be explained quickly to seniors:</w:t>
      </w:r>
    </w:p>
    <w:p/>
    <w:p>
      <w:pPr>
        <w:pStyle w:val="ListBullet"/>
      </w:pPr>
      <w:r>
        <w:t>The app writes alert settings to the screenless band through ZH AAR methods like `setSWHRMonitor`, `setSWSPO2Monitor`, `setSWHRVMonitor`, `setSWBRMonitor`, `setSleepReminder`, and `setSedentaryReminder`.</w:t>
      </w:r>
    </w:p>
    <w:p>
      <w:pPr>
        <w:pStyle w:val="ListBullet"/>
      </w:pPr>
      <w:r>
        <w:t>All alert settings are stored locally in `LocalDeviceAlertSettings` first, then synced to the device with pending/verify logic.</w:t>
      </w:r>
    </w:p>
    <w:p>
      <w:pPr>
        <w:pStyle w:val="ListBullet"/>
      </w:pPr>
      <w:r>
        <w:t>The app verifies writes by querying the same authoritative alert APIs back again and comparing with the local value.</w:t>
      </w:r>
    </w:p>
    <w:p>
      <w:pPr>
        <w:pStyle w:val="ListBullet"/>
      </w:pPr>
      <w:r>
        <w:t>Because the device is screenless, the app also runs a connected-only mirror engine in `RingConnectionService` that watches live HR/SpO2/HRV-related data, detects threshold crossings, and sends a named app notification to the band through `sendAppNotification(...)`.</w:t>
      </w:r>
    </w:p>
    <w:p>
      <w:pPr>
        <w:pStyle w:val="ListBullet"/>
      </w:pPr>
      <w:r>
        <w:t>Every mirrored alert is also recorded locally and shown in the app via a recent-alert list and temporary banner.</w:t>
      </w:r>
    </w:p>
    <w:p>
      <w:pPr>
        <w:pStyle w:val="ListBullet"/>
      </w:pPr>
      <w:r>
        <w:t>Wear status is not treated as a threshold alert; it is inferred from direct wear query plus fresh sensor evidence and manual-measurement results.</w:t>
      </w:r>
    </w:p>
    <w:p>
      <w:pPr>
        <w:pStyle w:val="ListBullet"/>
      </w:pPr>
      <w:r>
        <w:t>No backend is involved anywhere in this flow.</w:t>
      </w:r>
    </w:p>
    <w:p/>
    <w:p>
      <w:pPr>
        <w:pStyle w:val="Heading1"/>
      </w:pPr>
      <w:r>
        <w:t>23. Suggested Talking Track For Review</w:t>
      </w:r>
    </w:p>
    <w:p/>
    <w:p>
      <w:r>
        <w:t>Recommended 60-second explanation:</w:t>
      </w:r>
    </w:p>
    <w:p/>
    <w:p>
      <w:pPr>
        <w:pStyle w:val="ListNumber"/>
      </w:pPr>
      <w:r>
        <w:t>The UI saves alert edits locally first and marks them pending.</w:t>
      </w:r>
    </w:p>
    <w:p>
      <w:pPr>
        <w:pStyle w:val="ListNumber"/>
      </w:pPr>
      <w:r>
        <w:t>The ViewModel and service sync those changes to the band using authoritative screenless SDK setters.</w:t>
      </w:r>
    </w:p>
    <w:p>
      <w:pPr>
        <w:pStyle w:val="ListNumber"/>
      </w:pPr>
      <w:r>
        <w:t>The same authoritative getters are used to verify the device state after a write.</w:t>
      </w:r>
    </w:p>
    <w:p>
      <w:pPr>
        <w:pStyle w:val="ListNumber"/>
      </w:pPr>
      <w:r>
        <w:t>Realtime monitoring is kept on while alerts are active so the service can mirror threshold crossings.</w:t>
      </w:r>
    </w:p>
    <w:p>
      <w:pPr>
        <w:pStyle w:val="ListNumber"/>
      </w:pPr>
      <w:r>
        <w:t>Mirrored alerts are sent as app notifications to the band, persisted locally, shown in recent alerts, and logged for debugging.</w:t>
      </w:r>
    </w:p>
    <w:p>
      <w:pPr>
        <w:pStyle w:val="ListNumber"/>
      </w:pPr>
      <w:r>
        <w:t>Wear state is inferred from both direct device queries and fresh physiological sample evidence.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